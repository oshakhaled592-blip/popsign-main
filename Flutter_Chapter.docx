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i w:val="0"/>
          <w:sz w:val="56"/>
        </w:rPr>
        <w:t>Chapter 7 (Flutter)</w:t>
      </w:r>
    </w:p>
    <w:p/>
    <w:p/>
    <w:p/>
    <w:p/>
    <w:p/>
    <w:p/>
    <w:p/>
    <w:p/>
    <w:p/>
    <w:p/>
    <w:p/>
    <w:p/>
    <w:p/>
    <w:p/>
    <w:p/>
    <w:p/>
    <w:p/>
    <w:p/>
    <w:p/>
    <w:p/>
    <w:p>
      <w:r>
        <w:br w:type="page"/>
      </w:r>
    </w:p>
    <w:p>
      <w:pPr>
        <w:spacing w:before="360" w:after="120"/>
      </w:pPr>
      <w:r>
        <w:rPr>
          <w:rFonts w:ascii="Times New Roman" w:hAnsi="Times New Roman"/>
          <w:b/>
          <w:i w:val="0"/>
          <w:sz w:val="32"/>
          <w:u w:val="single"/>
        </w:rPr>
        <w:t>7.1  Introduction to Flutter and Dart</w:t>
      </w:r>
    </w:p>
    <w:p>
      <w:pPr>
        <w:spacing w:before="240" w:after="120"/>
      </w:pPr>
      <w:r>
        <w:rPr>
          <w:rFonts w:ascii="Times New Roman" w:hAnsi="Times New Roman"/>
          <w:b/>
          <w:i w:val="0"/>
          <w:sz w:val="28"/>
        </w:rPr>
        <w:t>1. What is Flutter?</w:t>
      </w:r>
    </w:p>
    <w:p>
      <w:pPr>
        <w:spacing w:after="160"/>
        <w:jc w:val="both"/>
      </w:pPr>
      <w:r>
        <w:rPr>
          <w:rFonts w:ascii="Times New Roman" w:hAnsi="Times New Roman"/>
          <w:b w:val="0"/>
          <w:i w:val="0"/>
          <w:sz w:val="24"/>
        </w:rPr>
        <w:t>Flutter is an open-source UI software development toolkit created by Google. It is used for building natively compiled applications for mobile (Android and iOS), web, desktop, and even embedded devices, all from a single codebase. Launched officially in 2017, Flutter quickly gained popularity due to its performance, flexibility, and developer-friendly architecture.</w:t>
      </w:r>
    </w:p>
    <w:p>
      <w:pPr>
        <w:spacing w:before="240" w:after="120"/>
      </w:pPr>
      <w:r>
        <w:rPr>
          <w:rFonts w:ascii="Times New Roman" w:hAnsi="Times New Roman"/>
          <w:b/>
          <w:i w:val="0"/>
          <w:sz w:val="26"/>
        </w:rPr>
        <w:t>Key Features of Flutter:</w:t>
      </w:r>
    </w:p>
    <w:p>
      <w:pPr>
        <w:pStyle w:val="ListBullet"/>
        <w:spacing w:after="80"/>
        <w:ind w:left="283"/>
      </w:pPr>
      <w:r>
        <w:rPr>
          <w:rFonts w:ascii="Times New Roman" w:hAnsi="Times New Roman"/>
          <w:b/>
          <w:i w:val="0"/>
          <w:sz w:val="24"/>
        </w:rPr>
        <w:t>Cross-Platform Development:</w:t>
      </w:r>
      <w:r>
        <w:rPr>
          <w:rFonts w:ascii="Times New Roman" w:hAnsi="Times New Roman"/>
          <w:b w:val="0"/>
          <w:i w:val="0"/>
          <w:sz w:val="24"/>
        </w:rPr>
        <w:t xml:space="preserve"> Write your code once and run it anywhere. No need to maintain separate codebases for Android, iOS, Web, or Desktop.</w:t>
      </w:r>
    </w:p>
    <w:p>
      <w:pPr>
        <w:pStyle w:val="ListBullet"/>
        <w:spacing w:after="80"/>
        <w:ind w:left="283"/>
      </w:pPr>
      <w:r>
        <w:rPr>
          <w:rFonts w:ascii="Times New Roman" w:hAnsi="Times New Roman"/>
          <w:b/>
          <w:i w:val="0"/>
          <w:sz w:val="24"/>
        </w:rPr>
        <w:t>Native Performance:</w:t>
      </w:r>
      <w:r>
        <w:rPr>
          <w:rFonts w:ascii="Times New Roman" w:hAnsi="Times New Roman"/>
          <w:b w:val="0"/>
          <w:i w:val="0"/>
          <w:sz w:val="24"/>
        </w:rPr>
        <w:t xml:space="preserve"> Flutter compiles down to native ARM code using Dart, which ensures smooth performance, unlike other hybrid frameworks that rely on JavaScript bridges.</w:t>
      </w:r>
    </w:p>
    <w:p>
      <w:pPr>
        <w:pStyle w:val="ListBullet"/>
        <w:spacing w:after="80"/>
        <w:ind w:left="283"/>
      </w:pPr>
      <w:r>
        <w:rPr>
          <w:rFonts w:ascii="Times New Roman" w:hAnsi="Times New Roman"/>
          <w:b/>
          <w:i w:val="0"/>
          <w:sz w:val="24"/>
        </w:rPr>
        <w:t>Beautiful UI:</w:t>
      </w:r>
      <w:r>
        <w:rPr>
          <w:rFonts w:ascii="Times New Roman" w:hAnsi="Times New Roman"/>
          <w:b w:val="0"/>
          <w:i w:val="0"/>
          <w:sz w:val="24"/>
        </w:rPr>
        <w:t xml:space="preserve"> Flutter provides a rich set of widgets that mimic the behavior of native components. Developers can easily build beautiful and custom user interfaces.</w:t>
      </w:r>
    </w:p>
    <w:p>
      <w:pPr>
        <w:pStyle w:val="ListBullet"/>
        <w:spacing w:after="80"/>
        <w:ind w:left="283"/>
      </w:pPr>
      <w:r>
        <w:rPr>
          <w:rFonts w:ascii="Times New Roman" w:hAnsi="Times New Roman"/>
          <w:b/>
          <w:i w:val="0"/>
          <w:sz w:val="24"/>
        </w:rPr>
        <w:t>Hot Reload:</w:t>
      </w:r>
      <w:r>
        <w:rPr>
          <w:rFonts w:ascii="Times New Roman" w:hAnsi="Times New Roman"/>
          <w:b w:val="0"/>
          <w:i w:val="0"/>
          <w:sz w:val="24"/>
        </w:rPr>
        <w:t xml:space="preserve"> This allows developers to instantly see the changes in the UI without restarting the app, significantly speeding up the development process.</w:t>
      </w:r>
    </w:p>
    <w:p>
      <w:pPr>
        <w:pStyle w:val="ListBullet"/>
        <w:spacing w:after="80"/>
        <w:ind w:left="283"/>
      </w:pPr>
      <w:r>
        <w:rPr>
          <w:rFonts w:ascii="Times New Roman" w:hAnsi="Times New Roman"/>
          <w:b/>
          <w:i w:val="0"/>
          <w:sz w:val="24"/>
        </w:rPr>
        <w:t>Custom Rendering Engine:</w:t>
      </w:r>
      <w:r>
        <w:rPr>
          <w:rFonts w:ascii="Times New Roman" w:hAnsi="Times New Roman"/>
          <w:b w:val="0"/>
          <w:i w:val="0"/>
          <w:sz w:val="24"/>
        </w:rPr>
        <w:t xml:space="preserve"> Flutter uses its own rendering engine (Skia/Impeller) which means the UI looks and behaves consistently across all platforms.</w:t>
      </w:r>
    </w:p>
    <w:p>
      <w:pPr>
        <w:spacing w:before="240" w:after="120"/>
      </w:pPr>
      <w:r>
        <w:rPr>
          <w:rFonts w:ascii="Times New Roman" w:hAnsi="Times New Roman"/>
          <w:b/>
          <w:i w:val="0"/>
          <w:sz w:val="28"/>
        </w:rPr>
        <w:t>2. Understanding Dart: The Language Behind Flutter</w:t>
      </w:r>
    </w:p>
    <w:p>
      <w:pPr>
        <w:spacing w:after="160"/>
        <w:jc w:val="both"/>
      </w:pPr>
      <w:r>
        <w:rPr>
          <w:rFonts w:ascii="Times New Roman" w:hAnsi="Times New Roman"/>
          <w:b w:val="0"/>
          <w:i w:val="0"/>
          <w:sz w:val="24"/>
        </w:rPr>
        <w:t>Dart is the programming language used to build Flutter applications. It is also developed by Google and was designed specifically to create fast, modern, reactive apps.</w:t>
      </w:r>
    </w:p>
    <w:p>
      <w:pPr>
        <w:spacing w:before="240" w:after="120"/>
      </w:pPr>
      <w:r>
        <w:rPr>
          <w:rFonts w:ascii="Times New Roman" w:hAnsi="Times New Roman"/>
          <w:b/>
          <w:i w:val="0"/>
          <w:sz w:val="26"/>
        </w:rPr>
        <w:t>Why Dart?</w:t>
      </w:r>
    </w:p>
    <w:p>
      <w:pPr>
        <w:pStyle w:val="ListBullet"/>
        <w:spacing w:after="80"/>
        <w:ind w:left="283"/>
      </w:pPr>
      <w:r>
        <w:rPr>
          <w:rFonts w:ascii="Times New Roman" w:hAnsi="Times New Roman"/>
          <w:b/>
          <w:i w:val="0"/>
          <w:sz w:val="24"/>
        </w:rPr>
        <w:t>Optimized for UI:</w:t>
      </w:r>
      <w:r>
        <w:rPr>
          <w:rFonts w:ascii="Times New Roman" w:hAnsi="Times New Roman"/>
          <w:b w:val="0"/>
          <w:i w:val="0"/>
          <w:sz w:val="24"/>
        </w:rPr>
        <w:t xml:space="preserve"> Dart is built to handle UI development. It allows for layout expressions, smooth animations, and declarative programming.</w:t>
      </w:r>
    </w:p>
    <w:p>
      <w:pPr>
        <w:pStyle w:val="ListBullet"/>
        <w:spacing w:after="80"/>
        <w:ind w:left="283"/>
      </w:pPr>
      <w:r>
        <w:rPr>
          <w:rFonts w:ascii="Times New Roman" w:hAnsi="Times New Roman"/>
          <w:b/>
          <w:i w:val="0"/>
          <w:sz w:val="24"/>
        </w:rPr>
        <w:t>Object-Oriented and Class-Based:</w:t>
      </w:r>
      <w:r>
        <w:rPr>
          <w:rFonts w:ascii="Times New Roman" w:hAnsi="Times New Roman"/>
          <w:b w:val="0"/>
          <w:i w:val="0"/>
          <w:sz w:val="24"/>
        </w:rPr>
        <w:t xml:space="preserve"> Dart follows modern programming principles with strong support for classes, inheritance, and interfaces.</w:t>
      </w:r>
    </w:p>
    <w:p>
      <w:pPr>
        <w:pStyle w:val="ListBullet"/>
        <w:spacing w:after="80"/>
        <w:ind w:left="283"/>
      </w:pPr>
      <w:r>
        <w:rPr>
          <w:rFonts w:ascii="Times New Roman" w:hAnsi="Times New Roman"/>
          <w:b/>
          <w:i w:val="0"/>
          <w:sz w:val="24"/>
        </w:rPr>
        <w:t>Ahead-of-Time (AOT) &amp; Just-in-Time (JIT) Compilation:</w:t>
      </w:r>
      <w:r>
        <w:rPr>
          <w:rFonts w:ascii="Times New Roman" w:hAnsi="Times New Roman"/>
          <w:b w:val="0"/>
          <w:i w:val="0"/>
          <w:sz w:val="24"/>
        </w:rPr>
        <w:t xml:space="preserve"> AOT compiles the code for fast startup and better performance in production. JIT allows for hot reload during development.</w:t>
      </w:r>
    </w:p>
    <w:p>
      <w:pPr>
        <w:pStyle w:val="ListBullet"/>
        <w:spacing w:after="80"/>
        <w:ind w:left="283"/>
      </w:pPr>
      <w:r>
        <w:rPr>
          <w:rFonts w:ascii="Times New Roman" w:hAnsi="Times New Roman"/>
          <w:b/>
          <w:i w:val="0"/>
          <w:sz w:val="24"/>
        </w:rPr>
        <w:t>Strongly Typed with Null Safety:</w:t>
      </w:r>
      <w:r>
        <w:rPr>
          <w:rFonts w:ascii="Times New Roman" w:hAnsi="Times New Roman"/>
          <w:b w:val="0"/>
          <w:i w:val="0"/>
          <w:sz w:val="24"/>
        </w:rPr>
        <w:t xml:space="preserve"> Prevents null reference errors at compile time, improving application stability.</w:t>
      </w:r>
    </w:p>
    <w:p>
      <w:pPr>
        <w:pStyle w:val="ListBullet"/>
        <w:spacing w:after="80"/>
        <w:ind w:left="283"/>
      </w:pPr>
      <w:r>
        <w:rPr>
          <w:rFonts w:ascii="Times New Roman" w:hAnsi="Times New Roman"/>
          <w:b/>
          <w:i w:val="0"/>
          <w:sz w:val="24"/>
        </w:rPr>
        <w:t>Garbage Collected and Memory Safe:</w:t>
      </w:r>
      <w:r>
        <w:rPr>
          <w:rFonts w:ascii="Times New Roman" w:hAnsi="Times New Roman"/>
          <w:b w:val="0"/>
          <w:i w:val="0"/>
          <w:sz w:val="24"/>
        </w:rPr>
        <w:t xml:space="preserve"> Helps manage resources efficiently and prevents many common memory issues.</w:t>
      </w:r>
    </w:p>
    <w:p>
      <w:pPr>
        <w:spacing w:before="240" w:after="120"/>
      </w:pPr>
      <w:r>
        <w:rPr>
          <w:rFonts w:ascii="Times New Roman" w:hAnsi="Times New Roman"/>
          <w:b/>
          <w:i w:val="0"/>
          <w:sz w:val="28"/>
        </w:rPr>
        <w:t>3. The Relationship Between Flutter and Dart</w:t>
      </w:r>
    </w:p>
    <w:p>
      <w:pPr>
        <w:spacing w:after="160"/>
        <w:jc w:val="both"/>
      </w:pPr>
      <w:r>
        <w:rPr>
          <w:rFonts w:ascii="Times New Roman" w:hAnsi="Times New Roman"/>
          <w:b w:val="0"/>
          <w:i w:val="0"/>
          <w:sz w:val="24"/>
        </w:rPr>
        <w:t>Flutter and Dart are designed to work hand-in-hand. Dart powers the logic and behavior, while Flutter provides the UI framework built entirely with Dart.</w:t>
      </w:r>
    </w:p>
    <w:p>
      <w:pPr>
        <w:pStyle w:val="ListBullet"/>
        <w:spacing w:after="80"/>
        <w:ind w:left="283"/>
      </w:pPr>
      <w:r>
        <w:rPr>
          <w:rFonts w:ascii="Times New Roman" w:hAnsi="Times New Roman"/>
          <w:b/>
          <w:i w:val="0"/>
          <w:sz w:val="24"/>
        </w:rPr>
        <w:t>Single Language Stack:</w:t>
      </w:r>
      <w:r>
        <w:rPr>
          <w:rFonts w:ascii="Times New Roman" w:hAnsi="Times New Roman"/>
          <w:b w:val="0"/>
          <w:i w:val="0"/>
          <w:sz w:val="24"/>
        </w:rPr>
        <w:t xml:space="preserve"> Unlike other frameworks (like React Native, which uses JavaScript with some native code), Flutter allows the entire application to be written in Dart, simplifying development and debugging.</w:t>
      </w:r>
    </w:p>
    <w:p>
      <w:pPr>
        <w:pStyle w:val="ListBullet"/>
        <w:spacing w:after="80"/>
        <w:ind w:left="283"/>
      </w:pPr>
      <w:r>
        <w:rPr>
          <w:rFonts w:ascii="Times New Roman" w:hAnsi="Times New Roman"/>
          <w:b/>
          <w:i w:val="0"/>
          <w:sz w:val="24"/>
        </w:rPr>
        <w:t>No Need for OEM Widgets:</w:t>
      </w:r>
      <w:r>
        <w:rPr>
          <w:rFonts w:ascii="Times New Roman" w:hAnsi="Times New Roman"/>
          <w:b w:val="0"/>
          <w:i w:val="0"/>
          <w:sz w:val="24"/>
        </w:rPr>
        <w:t xml:space="preserve"> Flutter draws UI components itself using Dart and Skia, rather than relying on the platform's native components. This ensures uniform appearance and behavior.</w:t>
      </w:r>
    </w:p>
    <w:p>
      <w:pPr>
        <w:pStyle w:val="ListBullet"/>
        <w:spacing w:after="80"/>
        <w:ind w:left="283"/>
      </w:pPr>
      <w:r>
        <w:rPr>
          <w:rFonts w:ascii="Times New Roman" w:hAnsi="Times New Roman"/>
          <w:b/>
          <w:i w:val="0"/>
          <w:sz w:val="24"/>
        </w:rPr>
        <w:t>Customizability:</w:t>
      </w:r>
      <w:r>
        <w:rPr>
          <w:rFonts w:ascii="Times New Roman" w:hAnsi="Times New Roman"/>
          <w:b w:val="0"/>
          <w:i w:val="0"/>
          <w:sz w:val="24"/>
        </w:rPr>
        <w:t xml:space="preserve"> Because everything in Flutter is a widget, developers have full control over appearance and functionality.</w:t>
      </w:r>
    </w:p>
    <w:p>
      <w:pPr>
        <w:spacing w:before="240" w:after="120"/>
      </w:pPr>
      <w:r>
        <w:rPr>
          <w:rFonts w:ascii="Times New Roman" w:hAnsi="Times New Roman"/>
          <w:b/>
          <w:i w:val="0"/>
          <w:sz w:val="28"/>
        </w:rPr>
        <w:t>4. Flutter Architecture Overview</w:t>
      </w:r>
    </w:p>
    <w:p>
      <w:pPr>
        <w:spacing w:after="160"/>
        <w:jc w:val="both"/>
      </w:pPr>
      <w:r>
        <w:rPr>
          <w:rFonts w:ascii="Times New Roman" w:hAnsi="Times New Roman"/>
          <w:b w:val="0"/>
          <w:i w:val="0"/>
          <w:sz w:val="24"/>
        </w:rPr>
        <w:t>Flutter follows a layered architecture consisting of:</w:t>
      </w:r>
    </w:p>
    <w:p>
      <w:pPr>
        <w:pStyle w:val="ListBullet"/>
        <w:spacing w:after="80"/>
        <w:ind w:left="283"/>
      </w:pPr>
      <w:r>
        <w:rPr>
          <w:rFonts w:ascii="Times New Roman" w:hAnsi="Times New Roman"/>
          <w:b/>
          <w:i w:val="0"/>
          <w:sz w:val="24"/>
        </w:rPr>
        <w:t>Framework Layer:</w:t>
      </w:r>
      <w:r>
        <w:rPr>
          <w:rFonts w:ascii="Times New Roman" w:hAnsi="Times New Roman"/>
          <w:b w:val="0"/>
          <w:i w:val="0"/>
          <w:sz w:val="24"/>
        </w:rPr>
        <w:t xml:space="preserve"> The top layer, written in Dart, includes core libraries, rendering system, widgets, and foundation classes.</w:t>
      </w:r>
    </w:p>
    <w:p>
      <w:pPr>
        <w:pStyle w:val="ListBullet"/>
        <w:spacing w:after="80"/>
        <w:ind w:left="283"/>
      </w:pPr>
      <w:r>
        <w:rPr>
          <w:rFonts w:ascii="Times New Roman" w:hAnsi="Times New Roman"/>
          <w:b/>
          <w:i w:val="0"/>
          <w:sz w:val="24"/>
        </w:rPr>
        <w:t>Engine Layer:</w:t>
      </w:r>
      <w:r>
        <w:rPr>
          <w:rFonts w:ascii="Times New Roman" w:hAnsi="Times New Roman"/>
          <w:b w:val="0"/>
          <w:i w:val="0"/>
          <w:sz w:val="24"/>
        </w:rPr>
        <w:t xml:space="preserve"> Written in C++, the engine uses Skia/Impeller to render everything and handles input, text layout, and more.</w:t>
      </w:r>
    </w:p>
    <w:p>
      <w:pPr>
        <w:pStyle w:val="ListBullet"/>
        <w:spacing w:after="80"/>
        <w:ind w:left="283"/>
      </w:pPr>
      <w:r>
        <w:rPr>
          <w:rFonts w:ascii="Times New Roman" w:hAnsi="Times New Roman"/>
          <w:b/>
          <w:i w:val="0"/>
          <w:sz w:val="24"/>
        </w:rPr>
        <w:t>Embedder Layer:</w:t>
      </w:r>
      <w:r>
        <w:rPr>
          <w:rFonts w:ascii="Times New Roman" w:hAnsi="Times New Roman"/>
          <w:b w:val="0"/>
          <w:i w:val="0"/>
          <w:sz w:val="24"/>
        </w:rPr>
        <w:t xml:space="preserve"> Platform-specific code that allows Flutter to run on various platforms like Android, iOS, web, etc.</w:t>
      </w:r>
    </w:p>
    <w:p>
      <w:pPr>
        <w:spacing w:before="240" w:after="120"/>
      </w:pPr>
      <w:r>
        <w:rPr>
          <w:rFonts w:ascii="Times New Roman" w:hAnsi="Times New Roman"/>
          <w:b/>
          <w:i w:val="0"/>
          <w:sz w:val="28"/>
        </w:rPr>
        <w:t>5. Advantages of Choosing Flutter for I Hear You</w:t>
      </w:r>
    </w:p>
    <w:p>
      <w:pPr>
        <w:spacing w:after="160"/>
        <w:jc w:val="both"/>
      </w:pPr>
      <w:r>
        <w:rPr>
          <w:rFonts w:ascii="Times New Roman" w:hAnsi="Times New Roman"/>
          <w:b w:val="0"/>
          <w:i w:val="0"/>
          <w:sz w:val="24"/>
        </w:rPr>
        <w:t>The I Hear You application targets sign language learners on both Android and iOS. Flutter was selected because:</w:t>
      </w:r>
    </w:p>
    <w:p>
      <w:pPr>
        <w:pStyle w:val="ListBullet"/>
        <w:spacing w:after="80"/>
        <w:ind w:left="283"/>
      </w:pPr>
      <w:r>
        <w:rPr>
          <w:rFonts w:ascii="Times New Roman" w:hAnsi="Times New Roman"/>
          <w:b w:val="0"/>
          <w:i w:val="0"/>
          <w:sz w:val="24"/>
        </w:rPr>
        <w:t>A single codebase covers both platforms simultaneously, reducing development time and cost.</w:t>
      </w:r>
    </w:p>
    <w:p>
      <w:pPr>
        <w:pStyle w:val="ListBullet"/>
        <w:spacing w:after="80"/>
        <w:ind w:left="283"/>
      </w:pPr>
      <w:r>
        <w:rPr>
          <w:rFonts w:ascii="Times New Roman" w:hAnsi="Times New Roman"/>
          <w:b w:val="0"/>
          <w:i w:val="0"/>
          <w:sz w:val="24"/>
        </w:rPr>
        <w:t>The rich widget ecosystem supports complex UI interactions like flashcard animations and video playback.</w:t>
      </w:r>
    </w:p>
    <w:p>
      <w:pPr>
        <w:pStyle w:val="ListBullet"/>
        <w:spacing w:after="80"/>
        <w:ind w:left="283"/>
      </w:pPr>
      <w:r>
        <w:rPr>
          <w:rFonts w:ascii="Times New Roman" w:hAnsi="Times New Roman"/>
          <w:b w:val="0"/>
          <w:i w:val="0"/>
          <w:sz w:val="24"/>
        </w:rPr>
        <w:t>The flutter_screenutil package ensures fully responsive layouts across all screen sizes.</w:t>
      </w:r>
    </w:p>
    <w:p>
      <w:pPr>
        <w:pStyle w:val="ListBullet"/>
        <w:spacing w:after="80"/>
        <w:ind w:left="283"/>
      </w:pPr>
      <w:r>
        <w:rPr>
          <w:rFonts w:ascii="Times New Roman" w:hAnsi="Times New Roman"/>
          <w:b w:val="0"/>
          <w:i w:val="0"/>
          <w:sz w:val="24"/>
        </w:rPr>
        <w:t>Firebase integration is first-class with official Flutter packages.</w:t>
      </w:r>
    </w:p>
    <w:p>
      <w:pPr>
        <w:pStyle w:val="ListBullet"/>
        <w:spacing w:after="80"/>
        <w:ind w:left="283"/>
      </w:pPr>
      <w:r>
        <w:rPr>
          <w:rFonts w:ascii="Times New Roman" w:hAnsi="Times New Roman"/>
          <w:b w:val="0"/>
          <w:i w:val="0"/>
          <w:sz w:val="24"/>
        </w:rPr>
        <w:t>Hot Reload enabled fast iteration during development.</w:t>
      </w:r>
    </w:p>
    <w:p>
      <w:pPr>
        <w:spacing w:before="240" w:after="120"/>
      </w:pPr>
      <w:r>
        <w:rPr>
          <w:rFonts w:ascii="Times New Roman" w:hAnsi="Times New Roman"/>
          <w:b/>
          <w:i w:val="0"/>
          <w:sz w:val="28"/>
        </w:rPr>
        <w:t>6. Challenges and Considerations</w:t>
      </w:r>
    </w:p>
    <w:p>
      <w:pPr>
        <w:pStyle w:val="ListBullet"/>
        <w:spacing w:after="80"/>
        <w:ind w:left="283"/>
      </w:pPr>
      <w:r>
        <w:rPr>
          <w:rFonts w:ascii="Times New Roman" w:hAnsi="Times New Roman"/>
          <w:b/>
          <w:i w:val="0"/>
          <w:sz w:val="24"/>
        </w:rPr>
        <w:t>App Size:</w:t>
      </w:r>
      <w:r>
        <w:rPr>
          <w:rFonts w:ascii="Times New Roman" w:hAnsi="Times New Roman"/>
          <w:b w:val="0"/>
          <w:i w:val="0"/>
          <w:sz w:val="24"/>
        </w:rPr>
        <w:t xml:space="preserve"> Flutter apps can be slightly larger in size due to the built-in rendering engine.</w:t>
      </w:r>
    </w:p>
    <w:p>
      <w:pPr>
        <w:pStyle w:val="ListBullet"/>
        <w:spacing w:after="80"/>
        <w:ind w:left="283"/>
      </w:pPr>
      <w:r>
        <w:rPr>
          <w:rFonts w:ascii="Times New Roman" w:hAnsi="Times New Roman"/>
          <w:b/>
          <w:i w:val="0"/>
          <w:sz w:val="24"/>
        </w:rPr>
        <w:t>Limited Native SDK Access:</w:t>
      </w:r>
      <w:r>
        <w:rPr>
          <w:rFonts w:ascii="Times New Roman" w:hAnsi="Times New Roman"/>
          <w:b w:val="0"/>
          <w:i w:val="0"/>
          <w:sz w:val="24"/>
        </w:rPr>
        <w:t xml:space="preserve"> Although Flutter supports platform channels, working with native APIs still requires writing native platform-specific code in Kotlin/Swift.</w:t>
      </w:r>
    </w:p>
    <w:p>
      <w:pPr>
        <w:pStyle w:val="ListBullet"/>
        <w:spacing w:after="80"/>
        <w:ind w:left="283"/>
      </w:pPr>
      <w:r>
        <w:rPr>
          <w:rFonts w:ascii="Times New Roman" w:hAnsi="Times New Roman"/>
          <w:b/>
          <w:i w:val="0"/>
          <w:sz w:val="24"/>
        </w:rPr>
        <w:t>Learning Curve:</w:t>
      </w:r>
      <w:r>
        <w:rPr>
          <w:rFonts w:ascii="Times New Roman" w:hAnsi="Times New Roman"/>
          <w:b w:val="0"/>
          <w:i w:val="0"/>
          <w:sz w:val="24"/>
        </w:rPr>
        <w:t xml:space="preserve"> Dart is not as widely known as JavaScript or Kotlin, requiring an initial learning investment.</w:t>
      </w:r>
    </w:p>
    <w:p>
      <w:pPr>
        <w:spacing w:before="240" w:after="120"/>
      </w:pPr>
      <w:r>
        <w:rPr>
          <w:rFonts w:ascii="Times New Roman" w:hAnsi="Times New Roman"/>
          <w:b/>
          <w:i w:val="0"/>
          <w:sz w:val="28"/>
        </w:rPr>
        <w:t>7. Summary</w:t>
      </w:r>
    </w:p>
    <w:p>
      <w:pPr>
        <w:spacing w:after="160"/>
        <w:jc w:val="both"/>
      </w:pPr>
      <w:r>
        <w:rPr>
          <w:rFonts w:ascii="Times New Roman" w:hAnsi="Times New Roman"/>
          <w:b w:val="0"/>
          <w:i w:val="0"/>
          <w:sz w:val="24"/>
        </w:rPr>
        <w:t>Flutter and Dart together provide a robust ecosystem for building modern, responsive, and high-performance applications across multiple platforms. Their integration creates a development experience that is both productive and powerful, with the ability to produce beautiful UIs and maintain a single codebase. This is precisely why Flutter was chosen for the I Hear You sign-language learning application.</w:t>
      </w:r>
    </w:p>
    <w:p>
      <w:r>
        <w:br w:type="page"/>
      </w:r>
    </w:p>
    <w:p>
      <w:pPr>
        <w:spacing w:before="360" w:after="120"/>
      </w:pPr>
      <w:r>
        <w:rPr>
          <w:rFonts w:ascii="Times New Roman" w:hAnsi="Times New Roman"/>
          <w:b/>
          <w:i w:val="0"/>
          <w:sz w:val="32"/>
          <w:u w:val="single"/>
        </w:rPr>
        <w:t>7.2  Project Structure and State Management</w:t>
        <w:br/>
        <w:t>(ValueNotifier and ChangeNotifier)</w:t>
      </w:r>
    </w:p>
    <w:p>
      <w:pPr>
        <w:spacing w:before="240" w:after="120"/>
      </w:pPr>
      <w:r>
        <w:rPr>
          <w:rFonts w:ascii="Times New Roman" w:hAnsi="Times New Roman"/>
          <w:b/>
          <w:i w:val="0"/>
          <w:sz w:val="28"/>
        </w:rPr>
        <w:t>1. Introduction to Project Structure in Flutter</w:t>
      </w:r>
    </w:p>
    <w:p>
      <w:pPr>
        <w:spacing w:after="160"/>
        <w:jc w:val="both"/>
      </w:pPr>
      <w:r>
        <w:rPr>
          <w:rFonts w:ascii="Times New Roman" w:hAnsi="Times New Roman"/>
          <w:b w:val="0"/>
          <w:i w:val="0"/>
          <w:sz w:val="24"/>
        </w:rPr>
        <w:t>Building a scalable and maintainable Flutter application starts with a well-organized project structure. Without proper organization, even small apps can become difficult to manage over time. Flutter doesn't impose a specific architecture by default, so developers choose patterns that best fit their project's complexity.</w:t>
      </w:r>
    </w:p>
    <w:p>
      <w:pPr>
        <w:spacing w:after="160"/>
        <w:jc w:val="both"/>
      </w:pPr>
      <w:r>
        <w:rPr>
          <w:rFonts w:ascii="Times New Roman" w:hAnsi="Times New Roman"/>
          <w:b w:val="0"/>
          <w:i w:val="0"/>
          <w:sz w:val="24"/>
        </w:rPr>
        <w:t>For the I Hear You application, a feature-based layered architecture was adopted, separating concerns clearly into core utilities and feature modules. This enables scalability without the overhead of complex global state management libraries.</w:t>
      </w:r>
    </w:p>
    <w:p>
      <w:pPr>
        <w:spacing w:before="240" w:after="120"/>
      </w:pPr>
      <w:r>
        <w:rPr>
          <w:rFonts w:ascii="Times New Roman" w:hAnsi="Times New Roman"/>
          <w:b/>
          <w:i w:val="0"/>
          <w:sz w:val="28"/>
        </w:rPr>
        <w:t>2. Project Folder Structure</w:t>
      </w:r>
    </w:p>
    <w:p>
      <w:pPr>
        <w:spacing w:before="120" w:after="120"/>
        <w:ind w:left="283" w:right="283"/>
        <w:shd w:val="clear" w:color="auto" w:fill="F0F0F0"/>
      </w:pPr>
      <w:r>
        <w:rPr>
          <w:rFonts w:ascii="Courier New" w:hAnsi="Courier New"/>
          <w:b w:val="0"/>
          <w:i w:val="0"/>
          <w:sz w:val="18"/>
        </w:rPr>
        <w:t>lib/</w:t>
        <w:br/>
        <w:t>├── core/</w:t>
        <w:br/>
        <w:t>│   ├── helpers/</w:t>
        <w:br/>
        <w:t>│   │   └── spacing.dart</w:t>
        <w:br/>
        <w:t>│   ├── l10n/</w:t>
        <w:br/>
        <w:t>│   │   └── app_strings.dart</w:t>
        <w:br/>
        <w:t>│   ├── models/</w:t>
        <w:br/>
        <w:t>│   │   └── prediction_model.dart</w:t>
        <w:br/>
        <w:t>│   ├── routing/</w:t>
        <w:br/>
        <w:t>│   │   ├── app_router.dart</w:t>
        <w:br/>
        <w:t>│   │   └── routes.dart</w:t>
        <w:br/>
        <w:t>│   ├── services/</w:t>
        <w:br/>
        <w:t>│   │   ├── auth_service.dart</w:t>
        <w:br/>
        <w:t>│   │   ├── chat_service.dart</w:t>
        <w:br/>
        <w:t>│   │   └── translation_service.dart</w:t>
        <w:br/>
        <w:t>│   ├── state/</w:t>
        <w:br/>
        <w:t>│   │   └── translation_notifier.dart</w:t>
        <w:br/>
        <w:t>│   ├── theme/</w:t>
        <w:br/>
        <w:t>│   │   ├── app_colors.dart</w:t>
        <w:br/>
        <w:t>│   │   ├── language_notifier.dart</w:t>
        <w:br/>
        <w:t>│   │   ├── styles.dart</w:t>
        <w:br/>
        <w:t>│   │   └── theme_notifier.dart</w:t>
        <w:br/>
        <w:t>│   └── widgets/</w:t>
        <w:br/>
        <w:t>│       ├── linear_button.dart</w:t>
        <w:br/>
        <w:t>│       ├── logo_and_name.dart</w:t>
        <w:br/>
        <w:t>│       └── text_form_widget.dart</w:t>
        <w:br/>
        <w:t>├── features/</w:t>
        <w:br/>
        <w:t>│   ├── auth/</w:t>
        <w:br/>
        <w:t>│   │   ├── login/ui/screen/</w:t>
        <w:br/>
        <w:t>│   │   │   ├── login_screen.dart</w:t>
        <w:br/>
        <w:t>│   │   │   └── forgot_password_screen.dart</w:t>
        <w:br/>
        <w:t>│   │   └── signup/ui/screen/</w:t>
        <w:br/>
        <w:t>│   │       ├── signup_screen.dart</w:t>
        <w:br/>
        <w:t>│   │       └── check_email_screen.dart</w:t>
        <w:br/>
        <w:t>│   └── initialization/ui/</w:t>
        <w:br/>
        <w:t>│       ├── screens/</w:t>
        <w:br/>
        <w:t>│       │   ├── splash_screen.dart</w:t>
        <w:br/>
        <w:t>│       │   ├── dashboard_screen.dart</w:t>
        <w:br/>
        <w:t>│       │   ├── levels_screen.dart</w:t>
        <w:br/>
        <w:t>│       │   ├── word_list_screen.dart</w:t>
        <w:br/>
        <w:t>│       │   ├── sign_practice_screen.dart</w:t>
        <w:br/>
        <w:t>│       │   ├── chat_screen.dart</w:t>
        <w:br/>
        <w:t>│       │   ├── lost_page_screen.dart</w:t>
        <w:br/>
        <w:t>│       │   └── profile._screen.dart</w:t>
        <w:br/>
        <w:t>│       └── widgets/</w:t>
        <w:br/>
        <w:t>│           └── quiz_step_scaffold.dart</w:t>
        <w:br/>
        <w:t>└── main.dart</w:t>
      </w:r>
    </w:p>
    <w:p>
      <w:pPr>
        <w:spacing w:before="240" w:after="120"/>
      </w:pPr>
      <w:r>
        <w:rPr>
          <w:rFonts w:ascii="Times New Roman" w:hAnsi="Times New Roman"/>
          <w:b/>
          <w:i w:val="0"/>
          <w:sz w:val="26"/>
        </w:rPr>
        <w:t>Layer Descriptions:</w:t>
      </w:r>
    </w:p>
    <w:p>
      <w:pPr>
        <w:pStyle w:val="ListBullet"/>
        <w:spacing w:after="80"/>
        <w:ind w:left="283"/>
      </w:pPr>
      <w:r>
        <w:rPr>
          <w:rFonts w:ascii="Times New Roman" w:hAnsi="Times New Roman"/>
          <w:b/>
          <w:i w:val="0"/>
          <w:sz w:val="24"/>
        </w:rPr>
        <w:t>core/helpers/:</w:t>
      </w:r>
      <w:r>
        <w:rPr>
          <w:rFonts w:ascii="Times New Roman" w:hAnsi="Times New Roman"/>
          <w:b w:val="0"/>
          <w:i w:val="0"/>
          <w:sz w:val="24"/>
        </w:rPr>
        <w:t xml:space="preserve"> Utility functions such as verticalSpace() and horizontalSpace() for consistent widget spacing.</w:t>
      </w:r>
    </w:p>
    <w:p>
      <w:pPr>
        <w:pStyle w:val="ListBullet"/>
        <w:spacing w:after="80"/>
        <w:ind w:left="283"/>
      </w:pPr>
      <w:r>
        <w:rPr>
          <w:rFonts w:ascii="Times New Roman" w:hAnsi="Times New Roman"/>
          <w:b/>
          <w:i w:val="0"/>
          <w:sz w:val="24"/>
        </w:rPr>
        <w:t>core/l10n/:</w:t>
      </w:r>
      <w:r>
        <w:rPr>
          <w:rFonts w:ascii="Times New Roman" w:hAnsi="Times New Roman"/>
          <w:b w:val="0"/>
          <w:i w:val="0"/>
          <w:sz w:val="24"/>
        </w:rPr>
        <w:t xml:space="preserve"> All user-facing strings across 14 languages via app_strings.dart.</w:t>
      </w:r>
    </w:p>
    <w:p>
      <w:pPr>
        <w:pStyle w:val="ListBullet"/>
        <w:spacing w:after="80"/>
        <w:ind w:left="283"/>
      </w:pPr>
      <w:r>
        <w:rPr>
          <w:rFonts w:ascii="Times New Roman" w:hAnsi="Times New Roman"/>
          <w:b/>
          <w:i w:val="0"/>
          <w:sz w:val="24"/>
        </w:rPr>
        <w:t>core/models/:</w:t>
      </w:r>
      <w:r>
        <w:rPr>
          <w:rFonts w:ascii="Times New Roman" w:hAnsi="Times New Roman"/>
          <w:b w:val="0"/>
          <w:i w:val="0"/>
          <w:sz w:val="24"/>
        </w:rPr>
        <w:t xml:space="preserve"> Data models for API responses (e.g., PredictionResult, PredictionItem).</w:t>
      </w:r>
    </w:p>
    <w:p>
      <w:pPr>
        <w:pStyle w:val="ListBullet"/>
        <w:spacing w:after="80"/>
        <w:ind w:left="283"/>
      </w:pPr>
      <w:r>
        <w:rPr>
          <w:rFonts w:ascii="Times New Roman" w:hAnsi="Times New Roman"/>
          <w:b/>
          <w:i w:val="0"/>
          <w:sz w:val="24"/>
        </w:rPr>
        <w:t>core/routing/:</w:t>
      </w:r>
      <w:r>
        <w:rPr>
          <w:rFonts w:ascii="Times New Roman" w:hAnsi="Times New Roman"/>
          <w:b w:val="0"/>
          <w:i w:val="0"/>
          <w:sz w:val="24"/>
        </w:rPr>
        <w:t xml:space="preserve"> Named route definitions and AppRouter for centralised navigation.</w:t>
      </w:r>
    </w:p>
    <w:p>
      <w:pPr>
        <w:pStyle w:val="ListBullet"/>
        <w:spacing w:after="80"/>
        <w:ind w:left="283"/>
      </w:pPr>
      <w:r>
        <w:rPr>
          <w:rFonts w:ascii="Times New Roman" w:hAnsi="Times New Roman"/>
          <w:b/>
          <w:i w:val="0"/>
          <w:sz w:val="24"/>
        </w:rPr>
        <w:t>core/services/:</w:t>
      </w:r>
      <w:r>
        <w:rPr>
          <w:rFonts w:ascii="Times New Roman" w:hAnsi="Times New Roman"/>
          <w:b w:val="0"/>
          <w:i w:val="0"/>
          <w:sz w:val="24"/>
        </w:rPr>
        <w:t xml:space="preserve"> Service classes abstracting all external communication.</w:t>
      </w:r>
    </w:p>
    <w:p>
      <w:pPr>
        <w:pStyle w:val="ListBullet"/>
        <w:spacing w:after="80"/>
        <w:ind w:left="283"/>
      </w:pPr>
      <w:r>
        <w:rPr>
          <w:rFonts w:ascii="Times New Roman" w:hAnsi="Times New Roman"/>
          <w:b/>
          <w:i w:val="0"/>
          <w:sz w:val="24"/>
        </w:rPr>
        <w:t>core/state/:</w:t>
      </w:r>
      <w:r>
        <w:rPr>
          <w:rFonts w:ascii="Times New Roman" w:hAnsi="Times New Roman"/>
          <w:b w:val="0"/>
          <w:i w:val="0"/>
          <w:sz w:val="24"/>
        </w:rPr>
        <w:t xml:space="preserve"> TranslationNotifier — a ChangeNotifier managing translation feature state.</w:t>
      </w:r>
    </w:p>
    <w:p>
      <w:pPr>
        <w:pStyle w:val="ListBullet"/>
        <w:spacing w:after="80"/>
        <w:ind w:left="283"/>
      </w:pPr>
      <w:r>
        <w:rPr>
          <w:rFonts w:ascii="Times New Roman" w:hAnsi="Times New Roman"/>
          <w:b/>
          <w:i w:val="0"/>
          <w:sz w:val="24"/>
        </w:rPr>
        <w:t>core/theme/:</w:t>
      </w:r>
      <w:r>
        <w:rPr>
          <w:rFonts w:ascii="Times New Roman" w:hAnsi="Times New Roman"/>
          <w:b w:val="0"/>
          <w:i w:val="0"/>
          <w:sz w:val="24"/>
        </w:rPr>
        <w:t xml:space="preserve"> Theme configuration, text styles, colour definitions, and notifiers for dark/light mode and language.</w:t>
      </w:r>
    </w:p>
    <w:p>
      <w:pPr>
        <w:pStyle w:val="ListBullet"/>
        <w:spacing w:after="80"/>
        <w:ind w:left="283"/>
      </w:pPr>
      <w:r>
        <w:rPr>
          <w:rFonts w:ascii="Times New Roman" w:hAnsi="Times New Roman"/>
          <w:b/>
          <w:i w:val="0"/>
          <w:sz w:val="24"/>
        </w:rPr>
        <w:t>core/widgets/:</w:t>
      </w:r>
      <w:r>
        <w:rPr>
          <w:rFonts w:ascii="Times New Roman" w:hAnsi="Times New Roman"/>
          <w:b w:val="0"/>
          <w:i w:val="0"/>
          <w:sz w:val="24"/>
        </w:rPr>
        <w:t xml:space="preserve"> Reusable components: LinearButton, TextFormWidget, and LogoAndName.</w:t>
      </w:r>
    </w:p>
    <w:p>
      <w:pPr>
        <w:spacing w:before="240" w:after="120"/>
      </w:pPr>
      <w:r>
        <w:rPr>
          <w:rFonts w:ascii="Times New Roman" w:hAnsi="Times New Roman"/>
          <w:b/>
          <w:i w:val="0"/>
          <w:sz w:val="28"/>
        </w:rPr>
        <w:t>3. What is State Management in Flutter?</w:t>
      </w:r>
    </w:p>
    <w:p>
      <w:pPr>
        <w:spacing w:after="160"/>
        <w:jc w:val="both"/>
      </w:pPr>
      <w:r>
        <w:rPr>
          <w:rFonts w:ascii="Times New Roman" w:hAnsi="Times New Roman"/>
          <w:b w:val="0"/>
          <w:i w:val="0"/>
          <w:sz w:val="24"/>
        </w:rPr>
        <w:t>In Flutter, everything is a widget. These widgets can be stateless (don't change) or stateful (change over time). Managing the changes in these widgets — especially when the UI depends on data from API responses or user actions — is referred to as State Management.</w:t>
      </w:r>
    </w:p>
    <w:p>
      <w:pPr>
        <w:spacing w:after="160"/>
        <w:jc w:val="both"/>
      </w:pPr>
      <w:r>
        <w:rPr>
          <w:rFonts w:ascii="Times New Roman" w:hAnsi="Times New Roman"/>
          <w:b w:val="0"/>
          <w:i w:val="0"/>
          <w:sz w:val="24"/>
        </w:rPr>
        <w:t>Flutter offers several approaches: setState for local widget state, ValueNotifier for lightweight global reactive state, ChangeNotifier for feature-specific complex state, SharedPreferences for persistent state across sessions, and larger libraries like Provider, Bloc/Cubit, Riverpod, or GetX for enterprise-scale apps.</w:t>
      </w:r>
    </w:p>
    <w:p>
      <w:pPr>
        <w:spacing w:after="160"/>
        <w:jc w:val="both"/>
      </w:pPr>
      <w:r>
        <w:rPr>
          <w:rFonts w:ascii="Times New Roman" w:hAnsi="Times New Roman"/>
          <w:b w:val="0"/>
          <w:i w:val="0"/>
          <w:sz w:val="24"/>
        </w:rPr>
        <w:t>For the I Hear You application, a lightweight, pragmatic approach was chosen — using ValueNotifier, ChangeNotifier, SharedPreferences, and setState — without heavy global state libraries, keeping the codebase lean and maintainable.</w:t>
      </w:r>
    </w:p>
    <w:p>
      <w:pPr>
        <w:spacing w:before="240" w:after="120"/>
      </w:pPr>
      <w:r>
        <w:rPr>
          <w:rFonts w:ascii="Times New Roman" w:hAnsi="Times New Roman"/>
          <w:b/>
          <w:i w:val="0"/>
          <w:sz w:val="28"/>
        </w:rPr>
        <w:t>4. Understanding ValueNotifier and State</w:t>
      </w:r>
    </w:p>
    <w:p>
      <w:pPr>
        <w:spacing w:after="160"/>
        <w:jc w:val="both"/>
      </w:pPr>
      <w:r>
        <w:rPr>
          <w:rFonts w:ascii="Times New Roman" w:hAnsi="Times New Roman"/>
          <w:b w:val="0"/>
          <w:i w:val="0"/>
          <w:sz w:val="24"/>
        </w:rPr>
        <w:t>A ValueNotifier&lt;T&gt; is a class that holds a single value and notifies all registered listeners whenever that value changes. It is Flutter's simplest built-in reactive primitive.</w:t>
      </w:r>
    </w:p>
    <w:p>
      <w:pPr>
        <w:spacing w:before="240" w:after="120"/>
      </w:pPr>
      <w:r>
        <w:rPr>
          <w:rFonts w:ascii="Times New Roman" w:hAnsi="Times New Roman"/>
          <w:b/>
          <w:i w:val="0"/>
          <w:sz w:val="26"/>
        </w:rPr>
        <w:t>4.1  Theme Notifier — Dark / Light Mode</w:t>
      </w:r>
    </w:p>
    <w:p>
      <w:pPr>
        <w:spacing w:after="160"/>
        <w:jc w:val="both"/>
      </w:pPr>
      <w:r>
        <w:rPr>
          <w:rFonts w:ascii="Times New Roman" w:hAnsi="Times New Roman"/>
          <w:b w:val="0"/>
          <w:i w:val="0"/>
          <w:sz w:val="24"/>
        </w:rPr>
        <w:t>A global ValueNotifier&lt;ThemeMode&gt; manages dark/light mode for the entire app:</w:t>
      </w:r>
    </w:p>
    <w:p>
      <w:pPr>
        <w:spacing w:before="120" w:after="120"/>
        <w:ind w:left="283" w:right="283"/>
        <w:shd w:val="clear" w:color="auto" w:fill="F0F0F0"/>
      </w:pPr>
      <w:r>
        <w:rPr>
          <w:rFonts w:ascii="Courier New" w:hAnsi="Courier New"/>
          <w:b w:val="0"/>
          <w:i w:val="0"/>
          <w:sz w:val="18"/>
        </w:rPr>
        <w:t>// theme_notifier.dart</w:t>
        <w:br/>
        <w:t>final themeNotifier = ValueNotifier&lt;ThemeMode&gt;(ThemeMode.dark);</w:t>
      </w:r>
    </w:p>
    <w:p>
      <w:pPr>
        <w:spacing w:after="160"/>
        <w:jc w:val="both"/>
      </w:pPr>
      <w:r>
        <w:rPr>
          <w:rFonts w:ascii="Times New Roman" w:hAnsi="Times New Roman"/>
          <w:b w:val="0"/>
          <w:i w:val="0"/>
          <w:sz w:val="24"/>
        </w:rPr>
        <w:t>Used in main.dart to rebuild the entire MaterialApp when the user toggles the theme:</w:t>
      </w:r>
    </w:p>
    <w:p>
      <w:pPr>
        <w:spacing w:before="120" w:after="120"/>
        <w:ind w:left="283" w:right="283"/>
        <w:shd w:val="clear" w:color="auto" w:fill="F0F0F0"/>
      </w:pPr>
      <w:r>
        <w:rPr>
          <w:rFonts w:ascii="Courier New" w:hAnsi="Courier New"/>
          <w:b w:val="0"/>
          <w:i w:val="0"/>
          <w:sz w:val="18"/>
        </w:rPr>
        <w:t>ValueListenableBuilder&lt;ThemeMode&gt;(</w:t>
        <w:br/>
        <w:t xml:space="preserve">  valueListenable: themeNotifier,</w:t>
        <w:br/>
        <w:t xml:space="preserve">  builder: (context, mode, _) =&gt; MaterialApp(</w:t>
        <w:br/>
        <w:t xml:space="preserve">    themeMode: mode,</w:t>
        <w:br/>
        <w:t xml:space="preserve">    theme: ThemeData.light(),</w:t>
        <w:br/>
        <w:t xml:space="preserve">    darkTheme: ThemeData.dark(),</w:t>
        <w:br/>
        <w:t xml:space="preserve">    onGenerateRoute: AppRouter.generateRoute,</w:t>
        <w:br/>
        <w:t xml:space="preserve">  ),</w:t>
        <w:br/>
        <w:t>)</w:t>
      </w:r>
    </w:p>
    <w:p>
      <w:pPr>
        <w:spacing w:after="160"/>
        <w:jc w:val="both"/>
      </w:pPr>
      <w:r>
        <w:rPr>
          <w:rFonts w:ascii="Times New Roman" w:hAnsi="Times New Roman"/>
          <w:b w:val="0"/>
          <w:i w:val="0"/>
          <w:sz w:val="24"/>
        </w:rPr>
        <w:t>The theme choice is persisted to SharedPreferences (key: isDark) and loaded before runApp() in main.dart so the splash screen always shows the correct theme immediately — eliminating the flash-of-wrong-theme problem:</w:t>
      </w:r>
    </w:p>
    <w:p>
      <w:pPr>
        <w:spacing w:before="120" w:after="120"/>
        <w:ind w:left="283" w:right="283"/>
        <w:shd w:val="clear" w:color="auto" w:fill="F0F0F0"/>
      </w:pPr>
      <w:r>
        <w:rPr>
          <w:rFonts w:ascii="Courier New" w:hAnsi="Courier New"/>
          <w:b w:val="0"/>
          <w:i w:val="0"/>
          <w:sz w:val="18"/>
        </w:rPr>
        <w:t>void main() async {</w:t>
        <w:br/>
        <w:t xml:space="preserve">  WidgetsFlutterBinding.ensureInitialized();</w:t>
        <w:br/>
        <w:t xml:space="preserve">  await Firebase.initializeApp(options: DefaultFirebaseOptions.currentPlatform);</w:t>
        <w:br/>
        <w:t xml:space="preserve">  final prefs = await SharedPreferences.getInstance();</w:t>
        <w:br/>
        <w:t xml:space="preserve">  final savedDark = prefs.getBool('isDark');</w:t>
        <w:br/>
        <w:t xml:space="preserve">  if (savedDark != null) {</w:t>
        <w:br/>
        <w:t xml:space="preserve">    themeNotifier.value = savedDark ? ThemeMode.dark : ThemeMode.light;</w:t>
        <w:br/>
        <w:t xml:space="preserve">  }</w:t>
        <w:br/>
        <w:t xml:space="preserve">  runApp(const IHeartYouApp());</w:t>
        <w:br/>
        <w:t>}</w:t>
      </w:r>
    </w:p>
    <w:p>
      <w:pPr>
        <w:spacing w:before="240" w:after="120"/>
      </w:pPr>
      <w:r>
        <w:rPr>
          <w:rFonts w:ascii="Times New Roman" w:hAnsi="Times New Roman"/>
          <w:b/>
          <w:i w:val="0"/>
          <w:sz w:val="26"/>
        </w:rPr>
        <w:t>4.2  Language Notifier</w:t>
      </w:r>
    </w:p>
    <w:p>
      <w:pPr>
        <w:spacing w:after="160"/>
        <w:jc w:val="both"/>
      </w:pPr>
      <w:r>
        <w:rPr>
          <w:rFonts w:ascii="Times New Roman" w:hAnsi="Times New Roman"/>
          <w:b w:val="0"/>
          <w:i w:val="0"/>
          <w:sz w:val="24"/>
        </w:rPr>
        <w:t>A ValueNotifier&lt;LanguageInfo&gt; holds the currently selected UI language (code, name, and flag):</w:t>
      </w:r>
    </w:p>
    <w:p>
      <w:pPr>
        <w:spacing w:before="120" w:after="120"/>
        <w:ind w:left="283" w:right="283"/>
        <w:shd w:val="clear" w:color="auto" w:fill="F0F0F0"/>
      </w:pPr>
      <w:r>
        <w:rPr>
          <w:rFonts w:ascii="Courier New" w:hAnsi="Courier New"/>
          <w:b w:val="0"/>
          <w:i w:val="0"/>
          <w:sz w:val="18"/>
        </w:rPr>
        <w:t>// language_notifier.dart</w:t>
        <w:br/>
        <w:t>final languageNotifier = ValueNotifier&lt;LanguageInfo&gt;(</w:t>
        <w:br/>
        <w:t xml:space="preserve">  LanguageInfo(code: 'en', name: 'English', flag: '🇺🇸'),</w:t>
        <w:br/>
        <w:t>);</w:t>
      </w:r>
    </w:p>
    <w:p>
      <w:pPr>
        <w:spacing w:before="240" w:after="120"/>
      </w:pPr>
      <w:r>
        <w:rPr>
          <w:rFonts w:ascii="Times New Roman" w:hAnsi="Times New Roman"/>
          <w:b/>
          <w:i w:val="0"/>
          <w:sz w:val="28"/>
        </w:rPr>
        <w:t>5. ChangeNotifier — Translation Feature State</w:t>
      </w:r>
    </w:p>
    <w:p>
      <w:pPr>
        <w:spacing w:after="160"/>
        <w:jc w:val="both"/>
      </w:pPr>
      <w:r>
        <w:rPr>
          <w:rFonts w:ascii="Times New Roman" w:hAnsi="Times New Roman"/>
          <w:b w:val="0"/>
          <w:i w:val="0"/>
          <w:sz w:val="24"/>
        </w:rPr>
        <w:t>For the sign-language translation feature, a TranslationNotifier extending ChangeNotifier manages the full lifecycle of a video prediction request:</w:t>
      </w:r>
    </w:p>
    <w:p>
      <w:pPr>
        <w:spacing w:before="120" w:after="120"/>
        <w:ind w:left="283" w:right="283"/>
        <w:shd w:val="clear" w:color="auto" w:fill="F0F0F0"/>
      </w:pPr>
      <w:r>
        <w:rPr>
          <w:rFonts w:ascii="Courier New" w:hAnsi="Courier New"/>
          <w:b w:val="0"/>
          <w:i w:val="0"/>
          <w:sz w:val="18"/>
        </w:rPr>
        <w:t>enum TranslationStatus { idle, loading, success, error }</w:t>
        <w:br/>
        <w:t>enum ServerStatus { unknown, online, offline }</w:t>
        <w:br/>
        <w:br/>
        <w:t>class TranslationNotifier extends ChangeNotifier {</w:t>
        <w:br/>
        <w:t xml:space="preserve">  final _service = TranslationService();</w:t>
        <w:br/>
        <w:t xml:space="preserve">  bool _disposed = false;</w:t>
        <w:br/>
        <w:br/>
        <w:t xml:space="preserve">  @override</w:t>
        <w:br/>
        <w:t xml:space="preserve">  void dispose() {</w:t>
        <w:br/>
        <w:t xml:space="preserve">    _disposed = true;</w:t>
        <w:br/>
        <w:t xml:space="preserve">    super.dispose();</w:t>
        <w:br/>
        <w:t xml:space="preserve">  }</w:t>
        <w:br/>
        <w:br/>
        <w:t xml:space="preserve">  void _notify() {</w:t>
        <w:br/>
        <w:t xml:space="preserve">    if (!_disposed) notifyListeners();</w:t>
        <w:br/>
        <w:t xml:space="preserve">  }</w:t>
        <w:br/>
        <w:br/>
        <w:t xml:space="preserve">  TranslationStatus _status = TranslationStatus.idle;</w:t>
        <w:br/>
        <w:t xml:space="preserve">  PredictionResult? _result;</w:t>
        <w:br/>
        <w:t xml:space="preserve">  String _error = '';</w:t>
        <w:br/>
        <w:br/>
        <w:t xml:space="preserve">  Future&lt;void&gt; predict(File video) async {</w:t>
        <w:br/>
        <w:t xml:space="preserve">    _status = TranslationStatus.loading;</w:t>
        <w:br/>
        <w:t xml:space="preserve">    _notify();</w:t>
        <w:br/>
        <w:t xml:space="preserve">    try {</w:t>
        <w:br/>
        <w:t xml:space="preserve">      _result = await _service.predict(video);</w:t>
        <w:br/>
        <w:t xml:space="preserve">      _status = TranslationStatus.success;</w:t>
        <w:br/>
        <w:t xml:space="preserve">    } catch (e) {</w:t>
        <w:br/>
        <w:t xml:space="preserve">      _error = e.toString().replaceFirst('Exception: ', '');</w:t>
        <w:br/>
        <w:t xml:space="preserve">      _status = TranslationStatus.error;</w:t>
        <w:br/>
        <w:t xml:space="preserve">    }</w:t>
        <w:br/>
        <w:t xml:space="preserve">    _notify();</w:t>
        <w:br/>
        <w:t xml:space="preserve">  }</w:t>
        <w:br/>
        <w:t>}</w:t>
      </w:r>
    </w:p>
    <w:p>
      <w:pPr>
        <w:spacing w:after="160"/>
        <w:jc w:val="both"/>
      </w:pPr>
      <w:r>
        <w:rPr>
          <w:rFonts w:ascii="Times New Roman" w:hAnsi="Times New Roman"/>
          <w:b w:val="0"/>
          <w:i w:val="0"/>
          <w:sz w:val="24"/>
        </w:rPr>
        <w:t>The _disposed flag is a critical safety pattern: it prevents notifyListeners() from being called after the widget is removed from the tree — protecting against the ChangeNotifier.debugAssertNotDisposed crash when async operations outlive their widget.</w:t>
      </w:r>
    </w:p>
    <w:p>
      <w:pPr>
        <w:spacing w:before="240" w:after="120"/>
      </w:pPr>
      <w:r>
        <w:rPr>
          <w:rFonts w:ascii="Times New Roman" w:hAnsi="Times New Roman"/>
          <w:b/>
          <w:i w:val="0"/>
          <w:sz w:val="28"/>
        </w:rPr>
        <w:t>6. SharedPreferences — Persistent State</w:t>
      </w:r>
    </w:p>
    <w:p>
      <w:pPr>
        <w:spacing w:after="160"/>
        <w:jc w:val="both"/>
      </w:pPr>
      <w:r>
        <w:rPr>
          <w:rFonts w:ascii="Times New Roman" w:hAnsi="Times New Roman"/>
          <w:b w:val="0"/>
          <w:i w:val="0"/>
          <w:sz w:val="24"/>
        </w:rPr>
        <w:t>All data that must survive app restarts is stored in SharedPreferences: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D2D44"/>
          </w:tcPr>
          <w:p>
            <w:r>
              <w:rPr>
                <w:rFonts w:ascii="Times New Roman" w:hAnsi="Times New Roman"/>
                <w:b/>
                <w:i w:val="0"/>
                <w:color w:val="FFFFFF"/>
                <w:sz w:val="22"/>
              </w:rPr>
              <w:t>Key</w:t>
            </w:r>
          </w:p>
        </w:tc>
        <w:tc>
          <w:tcPr>
            <w:tcW w:type="dxa" w:w="2878"/>
            <w:shd w:val="clear" w:color="auto" w:fill="2D2D44"/>
          </w:tcPr>
          <w:p>
            <w:r>
              <w:rPr>
                <w:rFonts w:ascii="Times New Roman" w:hAnsi="Times New Roman"/>
                <w:b/>
                <w:i w:val="0"/>
                <w:color w:val="FFFFFF"/>
                <w:sz w:val="22"/>
              </w:rPr>
              <w:t>Type</w:t>
            </w:r>
          </w:p>
        </w:tc>
        <w:tc>
          <w:tcPr>
            <w:tcW w:type="dxa" w:w="2878"/>
            <w:shd w:val="clear" w:color="auto" w:fill="2D2D44"/>
          </w:tcPr>
          <w:p>
            <w:r>
              <w:rPr>
                <w:rFonts w:ascii="Times New Roman" w:hAnsi="Times New Roman"/>
                <w:b/>
                <w:i w:val="0"/>
                <w:color w:val="FFFFFF"/>
                <w:sz w:val="22"/>
              </w:rPr>
              <w:t>Purpose</w:t>
            </w:r>
          </w:p>
        </w:tc>
      </w:tr>
      <w:tr>
        <w:tc>
          <w:tcPr>
            <w:tcW w:type="dxa" w:w="2878"/>
            <w:shd w:val="clear" w:color="auto" w:fill="FFFFFF"/>
          </w:tcPr>
          <w:p>
            <w:r>
              <w:rPr>
                <w:rFonts w:ascii="Times New Roman" w:hAnsi="Times New Roman"/>
                <w:b w:val="0"/>
                <w:i w:val="0"/>
                <w:sz w:val="22"/>
              </w:rPr>
              <w:t>isDark</w:t>
            </w:r>
          </w:p>
        </w:tc>
        <w:tc>
          <w:tcPr>
            <w:tcW w:type="dxa" w:w="2878"/>
            <w:shd w:val="clear" w:color="auto" w:fill="FFFFFF"/>
          </w:tcPr>
          <w:p>
            <w:r>
              <w:rPr>
                <w:rFonts w:ascii="Times New Roman" w:hAnsi="Times New Roman"/>
                <w:b w:val="0"/>
                <w:i w:val="0"/>
                <w:sz w:val="22"/>
              </w:rPr>
              <w:t>bool</w:t>
            </w:r>
          </w:p>
        </w:tc>
        <w:tc>
          <w:tcPr>
            <w:tcW w:type="dxa" w:w="2878"/>
            <w:shd w:val="clear" w:color="auto" w:fill="FFFFFF"/>
          </w:tcPr>
          <w:p>
            <w:r>
              <w:rPr>
                <w:rFonts w:ascii="Times New Roman" w:hAnsi="Times New Roman"/>
                <w:b w:val="0"/>
                <w:i w:val="0"/>
                <w:sz w:val="22"/>
              </w:rPr>
              <w:t>Theme preference (dark/light)</w:t>
            </w:r>
          </w:p>
        </w:tc>
      </w:tr>
      <w:tr>
        <w:tc>
          <w:tcPr>
            <w:tcW w:type="dxa" w:w="2878"/>
            <w:shd w:val="clear" w:color="auto" w:fill="F7F7F7"/>
          </w:tcPr>
          <w:p>
            <w:r>
              <w:rPr>
                <w:rFonts w:ascii="Times New Roman" w:hAnsi="Times New Roman"/>
                <w:b w:val="0"/>
                <w:i w:val="0"/>
                <w:sz w:val="22"/>
              </w:rPr>
              <w:t>isLoggedIn</w:t>
            </w:r>
          </w:p>
        </w:tc>
        <w:tc>
          <w:tcPr>
            <w:tcW w:type="dxa" w:w="2878"/>
            <w:shd w:val="clear" w:color="auto" w:fill="F7F7F7"/>
          </w:tcPr>
          <w:p>
            <w:r>
              <w:rPr>
                <w:rFonts w:ascii="Times New Roman" w:hAnsi="Times New Roman"/>
                <w:b w:val="0"/>
                <w:i w:val="0"/>
                <w:sz w:val="22"/>
              </w:rPr>
              <w:t>bool</w:t>
            </w:r>
          </w:p>
        </w:tc>
        <w:tc>
          <w:tcPr>
            <w:tcW w:type="dxa" w:w="2878"/>
            <w:shd w:val="clear" w:color="auto" w:fill="F7F7F7"/>
          </w:tcPr>
          <w:p>
            <w:r>
              <w:rPr>
                <w:rFonts w:ascii="Times New Roman" w:hAnsi="Times New Roman"/>
                <w:b w:val="0"/>
                <w:i w:val="0"/>
                <w:sz w:val="22"/>
              </w:rPr>
              <w:t>Authentication gate at startup</w:t>
            </w:r>
          </w:p>
        </w:tc>
      </w:tr>
      <w:tr>
        <w:tc>
          <w:tcPr>
            <w:tcW w:type="dxa" w:w="2878"/>
            <w:shd w:val="clear" w:color="auto" w:fill="FFFFFF"/>
          </w:tcPr>
          <w:p>
            <w:r>
              <w:rPr>
                <w:rFonts w:ascii="Times New Roman" w:hAnsi="Times New Roman"/>
                <w:b w:val="0"/>
                <w:i w:val="0"/>
                <w:sz w:val="22"/>
              </w:rPr>
              <w:t>hasSelectedLevel</w:t>
            </w:r>
          </w:p>
        </w:tc>
        <w:tc>
          <w:tcPr>
            <w:tcW w:type="dxa" w:w="2878"/>
            <w:shd w:val="clear" w:color="auto" w:fill="FFFFFF"/>
          </w:tcPr>
          <w:p>
            <w:r>
              <w:rPr>
                <w:rFonts w:ascii="Times New Roman" w:hAnsi="Times New Roman"/>
                <w:b w:val="0"/>
                <w:i w:val="0"/>
                <w:sz w:val="22"/>
              </w:rPr>
              <w:t>bool</w:t>
            </w:r>
          </w:p>
        </w:tc>
        <w:tc>
          <w:tcPr>
            <w:tcW w:type="dxa" w:w="2878"/>
            <w:shd w:val="clear" w:color="auto" w:fill="FFFFFF"/>
          </w:tcPr>
          <w:p>
            <w:r>
              <w:rPr>
                <w:rFonts w:ascii="Times New Roman" w:hAnsi="Times New Roman"/>
                <w:b w:val="0"/>
                <w:i w:val="0"/>
                <w:sz w:val="22"/>
              </w:rPr>
              <w:t>Skip onboarding on next launch</w:t>
            </w:r>
          </w:p>
        </w:tc>
      </w:tr>
      <w:tr>
        <w:tc>
          <w:tcPr>
            <w:tcW w:type="dxa" w:w="2878"/>
            <w:shd w:val="clear" w:color="auto" w:fill="F7F7F7"/>
          </w:tcPr>
          <w:p>
            <w:r>
              <w:rPr>
                <w:rFonts w:ascii="Times New Roman" w:hAnsi="Times New Roman"/>
                <w:b w:val="0"/>
                <w:i w:val="0"/>
                <w:sz w:val="22"/>
              </w:rPr>
              <w:t>userLevel</w:t>
            </w:r>
          </w:p>
        </w:tc>
        <w:tc>
          <w:tcPr>
            <w:tcW w:type="dxa" w:w="2878"/>
            <w:shd w:val="clear" w:color="auto" w:fill="F7F7F7"/>
          </w:tcPr>
          <w:p>
            <w:r>
              <w:rPr>
                <w:rFonts w:ascii="Times New Roman" w:hAnsi="Times New Roman"/>
                <w:b w:val="0"/>
                <w:i w:val="0"/>
                <w:sz w:val="22"/>
              </w:rPr>
              <w:t>String</w:t>
            </w:r>
          </w:p>
        </w:tc>
        <w:tc>
          <w:tcPr>
            <w:tcW w:type="dxa" w:w="2878"/>
            <w:shd w:val="clear" w:color="auto" w:fill="F7F7F7"/>
          </w:tcPr>
          <w:p>
            <w:r>
              <w:rPr>
                <w:rFonts w:ascii="Times New Roman" w:hAnsi="Times New Roman"/>
                <w:b w:val="0"/>
                <w:i w:val="0"/>
                <w:sz w:val="22"/>
              </w:rPr>
              <w:t>Selected CEFR level (A1–C2)</w:t>
            </w:r>
          </w:p>
        </w:tc>
      </w:tr>
      <w:tr>
        <w:tc>
          <w:tcPr>
            <w:tcW w:type="dxa" w:w="2878"/>
            <w:shd w:val="clear" w:color="auto" w:fill="FFFFFF"/>
          </w:tcPr>
          <w:p>
            <w:r>
              <w:rPr>
                <w:rFonts w:ascii="Times New Roman" w:hAnsi="Times New Roman"/>
                <w:b w:val="0"/>
                <w:i w:val="0"/>
                <w:sz w:val="22"/>
              </w:rPr>
              <w:t>authToken</w:t>
            </w:r>
          </w:p>
        </w:tc>
        <w:tc>
          <w:tcPr>
            <w:tcW w:type="dxa" w:w="2878"/>
            <w:shd w:val="clear" w:color="auto" w:fill="FFFFFF"/>
          </w:tcPr>
          <w:p>
            <w:r>
              <w:rPr>
                <w:rFonts w:ascii="Times New Roman" w:hAnsi="Times New Roman"/>
                <w:b w:val="0"/>
                <w:i w:val="0"/>
                <w:sz w:val="22"/>
              </w:rPr>
              <w:t>String</w:t>
            </w:r>
          </w:p>
        </w:tc>
        <w:tc>
          <w:tcPr>
            <w:tcW w:type="dxa" w:w="2878"/>
            <w:shd w:val="clear" w:color="auto" w:fill="FFFFFF"/>
          </w:tcPr>
          <w:p>
            <w:r>
              <w:rPr>
                <w:rFonts w:ascii="Times New Roman" w:hAnsi="Times New Roman"/>
                <w:b w:val="0"/>
                <w:i w:val="0"/>
                <w:sz w:val="22"/>
              </w:rPr>
              <w:t>Backend JWT token</w:t>
            </w:r>
          </w:p>
        </w:tc>
      </w:tr>
      <w:tr>
        <w:tc>
          <w:tcPr>
            <w:tcW w:type="dxa" w:w="2878"/>
            <w:shd w:val="clear" w:color="auto" w:fill="F7F7F7"/>
          </w:tcPr>
          <w:p>
            <w:r>
              <w:rPr>
                <w:rFonts w:ascii="Times New Roman" w:hAnsi="Times New Roman"/>
                <w:b w:val="0"/>
                <w:i w:val="0"/>
                <w:sz w:val="22"/>
              </w:rPr>
              <w:t>userEmail</w:t>
            </w:r>
          </w:p>
        </w:tc>
        <w:tc>
          <w:tcPr>
            <w:tcW w:type="dxa" w:w="2878"/>
            <w:shd w:val="clear" w:color="auto" w:fill="F7F7F7"/>
          </w:tcPr>
          <w:p>
            <w:r>
              <w:rPr>
                <w:rFonts w:ascii="Times New Roman" w:hAnsi="Times New Roman"/>
                <w:b w:val="0"/>
                <w:i w:val="0"/>
                <w:sz w:val="22"/>
              </w:rPr>
              <w:t>String</w:t>
            </w:r>
          </w:p>
        </w:tc>
        <w:tc>
          <w:tcPr>
            <w:tcW w:type="dxa" w:w="2878"/>
            <w:shd w:val="clear" w:color="auto" w:fill="F7F7F7"/>
          </w:tcPr>
          <w:p>
            <w:r>
              <w:rPr>
                <w:rFonts w:ascii="Times New Roman" w:hAnsi="Times New Roman"/>
                <w:b w:val="0"/>
                <w:i w:val="0"/>
                <w:sz w:val="22"/>
              </w:rPr>
              <w:t>Logged-in user email</w:t>
            </w:r>
          </w:p>
        </w:tc>
      </w:tr>
      <w:tr>
        <w:tc>
          <w:tcPr>
            <w:tcW w:type="dxa" w:w="2878"/>
            <w:shd w:val="clear" w:color="auto" w:fill="FFFFFF"/>
          </w:tcPr>
          <w:p>
            <w:r>
              <w:rPr>
                <w:rFonts w:ascii="Times New Roman" w:hAnsi="Times New Roman"/>
                <w:b w:val="0"/>
                <w:i w:val="0"/>
                <w:sz w:val="22"/>
              </w:rPr>
              <w:t>userName</w:t>
            </w:r>
          </w:p>
        </w:tc>
        <w:tc>
          <w:tcPr>
            <w:tcW w:type="dxa" w:w="2878"/>
            <w:shd w:val="clear" w:color="auto" w:fill="FFFFFF"/>
          </w:tcPr>
          <w:p>
            <w:r>
              <w:rPr>
                <w:rFonts w:ascii="Times New Roman" w:hAnsi="Times New Roman"/>
                <w:b w:val="0"/>
                <w:i w:val="0"/>
                <w:sz w:val="22"/>
              </w:rPr>
              <w:t>String</w:t>
            </w:r>
          </w:p>
        </w:tc>
        <w:tc>
          <w:tcPr>
            <w:tcW w:type="dxa" w:w="2878"/>
            <w:shd w:val="clear" w:color="auto" w:fill="FFFFFF"/>
          </w:tcPr>
          <w:p>
            <w:r>
              <w:rPr>
                <w:rFonts w:ascii="Times New Roman" w:hAnsi="Times New Roman"/>
                <w:b w:val="0"/>
                <w:i w:val="0"/>
                <w:sz w:val="22"/>
              </w:rPr>
              <w:t>Display name (editable)</w:t>
            </w:r>
          </w:p>
        </w:tc>
      </w:tr>
      <w:tr>
        <w:tc>
          <w:tcPr>
            <w:tcW w:type="dxa" w:w="2878"/>
            <w:shd w:val="clear" w:color="auto" w:fill="F7F7F7"/>
          </w:tcPr>
          <w:p>
            <w:r>
              <w:rPr>
                <w:rFonts w:ascii="Times New Roman" w:hAnsi="Times New Roman"/>
                <w:b w:val="0"/>
                <w:i w:val="0"/>
                <w:sz w:val="22"/>
              </w:rPr>
              <w:t>langCode</w:t>
            </w:r>
          </w:p>
        </w:tc>
        <w:tc>
          <w:tcPr>
            <w:tcW w:type="dxa" w:w="2878"/>
            <w:shd w:val="clear" w:color="auto" w:fill="F7F7F7"/>
          </w:tcPr>
          <w:p>
            <w:r>
              <w:rPr>
                <w:rFonts w:ascii="Times New Roman" w:hAnsi="Times New Roman"/>
                <w:b w:val="0"/>
                <w:i w:val="0"/>
                <w:sz w:val="22"/>
              </w:rPr>
              <w:t>String</w:t>
            </w:r>
          </w:p>
        </w:tc>
        <w:tc>
          <w:tcPr>
            <w:tcW w:type="dxa" w:w="2878"/>
            <w:shd w:val="clear" w:color="auto" w:fill="F7F7F7"/>
          </w:tcPr>
          <w:p>
            <w:r>
              <w:rPr>
                <w:rFonts w:ascii="Times New Roman" w:hAnsi="Times New Roman"/>
                <w:b w:val="0"/>
                <w:i w:val="0"/>
                <w:sz w:val="22"/>
              </w:rPr>
              <w:t>Selected learning language code</w:t>
            </w:r>
          </w:p>
        </w:tc>
      </w:tr>
      <w:tr>
        <w:tc>
          <w:tcPr>
            <w:tcW w:type="dxa" w:w="2878"/>
            <w:shd w:val="clear" w:color="auto" w:fill="FFFFFF"/>
          </w:tcPr>
          <w:p>
            <w:r>
              <w:rPr>
                <w:rFonts w:ascii="Times New Roman" w:hAnsi="Times New Roman"/>
                <w:b w:val="0"/>
                <w:i w:val="0"/>
                <w:sz w:val="22"/>
              </w:rPr>
              <w:t>langName</w:t>
            </w:r>
          </w:p>
        </w:tc>
        <w:tc>
          <w:tcPr>
            <w:tcW w:type="dxa" w:w="2878"/>
            <w:shd w:val="clear" w:color="auto" w:fill="FFFFFF"/>
          </w:tcPr>
          <w:p>
            <w:r>
              <w:rPr>
                <w:rFonts w:ascii="Times New Roman" w:hAnsi="Times New Roman"/>
                <w:b w:val="0"/>
                <w:i w:val="0"/>
                <w:sz w:val="22"/>
              </w:rPr>
              <w:t>String</w:t>
            </w:r>
          </w:p>
        </w:tc>
        <w:tc>
          <w:tcPr>
            <w:tcW w:type="dxa" w:w="2878"/>
            <w:shd w:val="clear" w:color="auto" w:fill="FFFFFF"/>
          </w:tcPr>
          <w:p>
            <w:r>
              <w:rPr>
                <w:rFonts w:ascii="Times New Roman" w:hAnsi="Times New Roman"/>
                <w:b w:val="0"/>
                <w:i w:val="0"/>
                <w:sz w:val="22"/>
              </w:rPr>
              <w:t>Selected learning language name</w:t>
            </w:r>
          </w:p>
        </w:tc>
      </w:tr>
      <w:tr>
        <w:tc>
          <w:tcPr>
            <w:tcW w:type="dxa" w:w="2878"/>
            <w:shd w:val="clear" w:color="auto" w:fill="F7F7F7"/>
          </w:tcPr>
          <w:p>
            <w:r>
              <w:rPr>
                <w:rFonts w:ascii="Times New Roman" w:hAnsi="Times New Roman"/>
                <w:b w:val="0"/>
                <w:i w:val="0"/>
                <w:sz w:val="22"/>
              </w:rPr>
              <w:t>langFlag</w:t>
            </w:r>
          </w:p>
        </w:tc>
        <w:tc>
          <w:tcPr>
            <w:tcW w:type="dxa" w:w="2878"/>
            <w:shd w:val="clear" w:color="auto" w:fill="F7F7F7"/>
          </w:tcPr>
          <w:p>
            <w:r>
              <w:rPr>
                <w:rFonts w:ascii="Times New Roman" w:hAnsi="Times New Roman"/>
                <w:b w:val="0"/>
                <w:i w:val="0"/>
                <w:sz w:val="22"/>
              </w:rPr>
              <w:t>String</w:t>
            </w:r>
          </w:p>
        </w:tc>
        <w:tc>
          <w:tcPr>
            <w:tcW w:type="dxa" w:w="2878"/>
            <w:shd w:val="clear" w:color="auto" w:fill="F7F7F7"/>
          </w:tcPr>
          <w:p>
            <w:r>
              <w:rPr>
                <w:rFonts w:ascii="Times New Roman" w:hAnsi="Times New Roman"/>
                <w:b w:val="0"/>
                <w:i w:val="0"/>
                <w:sz w:val="22"/>
              </w:rPr>
              <w:t>Flag emoji for selected language</w:t>
            </w:r>
          </w:p>
        </w:tc>
      </w:tr>
      <w:tr>
        <w:tc>
          <w:tcPr>
            <w:tcW w:type="dxa" w:w="2878"/>
            <w:shd w:val="clear" w:color="auto" w:fill="FFFFFF"/>
          </w:tcPr>
          <w:p>
            <w:r>
              <w:rPr>
                <w:rFonts w:ascii="Times New Roman" w:hAnsi="Times New Roman"/>
                <w:b w:val="0"/>
                <w:i w:val="0"/>
                <w:sz w:val="22"/>
              </w:rPr>
              <w:t>userPurpose</w:t>
            </w:r>
          </w:p>
        </w:tc>
        <w:tc>
          <w:tcPr>
            <w:tcW w:type="dxa" w:w="2878"/>
            <w:shd w:val="clear" w:color="auto" w:fill="FFFFFF"/>
          </w:tcPr>
          <w:p>
            <w:r>
              <w:rPr>
                <w:rFonts w:ascii="Times New Roman" w:hAnsi="Times New Roman"/>
                <w:b w:val="0"/>
                <w:i w:val="0"/>
                <w:sz w:val="22"/>
              </w:rPr>
              <w:t>String</w:t>
            </w:r>
          </w:p>
        </w:tc>
        <w:tc>
          <w:tcPr>
            <w:tcW w:type="dxa" w:w="2878"/>
            <w:shd w:val="clear" w:color="auto" w:fill="FFFFFF"/>
          </w:tcPr>
          <w:p>
            <w:r>
              <w:rPr>
                <w:rFonts w:ascii="Times New Roman" w:hAnsi="Times New Roman"/>
                <w:b w:val="0"/>
                <w:i w:val="0"/>
                <w:sz w:val="22"/>
              </w:rPr>
              <w:t>Reason for learning (family, work…)</w:t>
            </w:r>
          </w:p>
        </w:tc>
      </w:tr>
      <w:tr>
        <w:tc>
          <w:tcPr>
            <w:tcW w:type="dxa" w:w="2878"/>
            <w:shd w:val="clear" w:color="auto" w:fill="F7F7F7"/>
          </w:tcPr>
          <w:p>
            <w:r>
              <w:rPr>
                <w:rFonts w:ascii="Times New Roman" w:hAnsi="Times New Roman"/>
                <w:b w:val="0"/>
                <w:i w:val="0"/>
                <w:sz w:val="22"/>
              </w:rPr>
              <w:t>userMinutesPerDay</w:t>
            </w:r>
          </w:p>
        </w:tc>
        <w:tc>
          <w:tcPr>
            <w:tcW w:type="dxa" w:w="2878"/>
            <w:shd w:val="clear" w:color="auto" w:fill="F7F7F7"/>
          </w:tcPr>
          <w:p>
            <w:r>
              <w:rPr>
                <w:rFonts w:ascii="Times New Roman" w:hAnsi="Times New Roman"/>
                <w:b w:val="0"/>
                <w:i w:val="0"/>
                <w:sz w:val="22"/>
              </w:rPr>
              <w:t>int</w:t>
            </w:r>
          </w:p>
        </w:tc>
        <w:tc>
          <w:tcPr>
            <w:tcW w:type="dxa" w:w="2878"/>
            <w:shd w:val="clear" w:color="auto" w:fill="F7F7F7"/>
          </w:tcPr>
          <w:p>
            <w:r>
              <w:rPr>
                <w:rFonts w:ascii="Times New Roman" w:hAnsi="Times New Roman"/>
                <w:b w:val="0"/>
                <w:i w:val="0"/>
                <w:sz w:val="22"/>
              </w:rPr>
              <w:t>Daily study time goal</w:t>
            </w:r>
          </w:p>
        </w:tc>
      </w:tr>
    </w:tbl>
    <w:p/>
    <w:p>
      <w:pPr>
        <w:spacing w:before="240" w:after="120"/>
      </w:pPr>
      <w:r>
        <w:rPr>
          <w:rFonts w:ascii="Times New Roman" w:hAnsi="Times New Roman"/>
          <w:b/>
          <w:i w:val="0"/>
          <w:sz w:val="28"/>
        </w:rPr>
        <w:t>7. setState — Local Screen State</w:t>
      </w:r>
    </w:p>
    <w:p>
      <w:pPr>
        <w:spacing w:after="160"/>
        <w:jc w:val="both"/>
      </w:pPr>
      <w:r>
        <w:rPr>
          <w:rFonts w:ascii="Times New Roman" w:hAnsi="Times New Roman"/>
          <w:b w:val="0"/>
          <w:i w:val="0"/>
          <w:sz w:val="24"/>
        </w:rPr>
        <w:t>Individual screens use setState for transient UI state such as form input, loading indicators, and selection state. Every async method follows the mounted guard pattern:</w:t>
      </w:r>
    </w:p>
    <w:p>
      <w:pPr>
        <w:spacing w:before="120" w:after="120"/>
        <w:ind w:left="283" w:right="283"/>
        <w:shd w:val="clear" w:color="auto" w:fill="F0F0F0"/>
      </w:pPr>
      <w:r>
        <w:rPr>
          <w:rFonts w:ascii="Courier New" w:hAnsi="Courier New"/>
          <w:b w:val="0"/>
          <w:i w:val="0"/>
          <w:sz w:val="18"/>
        </w:rPr>
        <w:t>bool _isLoading = false;</w:t>
        <w:br/>
        <w:br/>
        <w:t>Future&lt;void&gt; _login() async {</w:t>
        <w:br/>
        <w:t xml:space="preserve">  if (!_formKey.currentState!.validate()) return;</w:t>
        <w:br/>
        <w:t xml:space="preserve">  setState(() =&gt; _isLoading = true);</w:t>
        <w:br/>
        <w:br/>
        <w:t xml:space="preserve">  final result = await AuthService().login(</w:t>
        <w:br/>
        <w:t xml:space="preserve">    email: _emailCtrl.text.trim(),</w:t>
        <w:br/>
        <w:t xml:space="preserve">    password: _passCtrl.text.trim(),</w:t>
        <w:br/>
        <w:t xml:space="preserve">  );</w:t>
        <w:br/>
        <w:br/>
        <w:t xml:space="preserve">  if (!mounted) return;  // guard against disposed widget</w:t>
        <w:br/>
        <w:t xml:space="preserve">  setState(() =&gt; _isLoading = false);</w:t>
        <w:br/>
        <w:t>}</w:t>
      </w:r>
    </w:p>
    <w:p>
      <w:pPr>
        <w:spacing w:before="240" w:after="120"/>
      </w:pPr>
      <w:r>
        <w:rPr>
          <w:rFonts w:ascii="Times New Roman" w:hAnsi="Times New Roman"/>
          <w:b/>
          <w:i w:val="0"/>
          <w:sz w:val="28"/>
        </w:rPr>
        <w:t>8. Summary</w:t>
      </w:r>
    </w:p>
    <w:p>
      <w:pPr>
        <w:spacing w:after="160"/>
        <w:jc w:val="both"/>
      </w:pPr>
      <w:r>
        <w:rPr>
          <w:rFonts w:ascii="Times New Roman" w:hAnsi="Times New Roman"/>
          <w:b w:val="0"/>
          <w:i w:val="0"/>
          <w:sz w:val="24"/>
        </w:rPr>
        <w:t>The I Hear You app uses a four-layer state management model: ValueNotifier for global reactive app state (theme and language), ChangeNotifier for feature-specific complex state (translation), SharedPreferences for persistent cross-session data, and setState for transient screen-level state. This combination provides reactivity where needed without adding unnecessary overhead.</w:t>
      </w:r>
    </w:p>
    <w:p>
      <w:r>
        <w:br w:type="page"/>
      </w:r>
    </w:p>
    <w:p>
      <w:pPr>
        <w:spacing w:before="360" w:after="120"/>
      </w:pPr>
      <w:r>
        <w:rPr>
          <w:rFonts w:ascii="Times New Roman" w:hAnsi="Times New Roman"/>
          <w:b/>
          <w:i w:val="0"/>
          <w:sz w:val="32"/>
          <w:u w:val="single"/>
        </w:rPr>
        <w:t>7.3  UI Components and Navigation in Flutter</w:t>
      </w:r>
    </w:p>
    <w:p>
      <w:pPr>
        <w:spacing w:before="240" w:after="120"/>
      </w:pPr>
      <w:r>
        <w:rPr>
          <w:rFonts w:ascii="Times New Roman" w:hAnsi="Times New Roman"/>
          <w:b/>
          <w:i w:val="0"/>
          <w:sz w:val="28"/>
        </w:rPr>
        <w:t>1. Introduction</w:t>
      </w:r>
    </w:p>
    <w:p>
      <w:pPr>
        <w:spacing w:after="160"/>
        <w:jc w:val="both"/>
      </w:pPr>
      <w:r>
        <w:rPr>
          <w:rFonts w:ascii="Times New Roman" w:hAnsi="Times New Roman"/>
          <w:b w:val="0"/>
          <w:i w:val="0"/>
          <w:sz w:val="24"/>
        </w:rPr>
        <w:t>Flutter is a UI toolkit designed to enable fast and expressive development of cross-platform applications. One of Flutter's core strengths lies in its rich set of UI components (Widgets) and its powerful, customizable navigation system. In the I Hear You application, both are used extensively to create a polished, multilingual, and theme-aware experience.</w:t>
      </w:r>
    </w:p>
    <w:p>
      <w:pPr>
        <w:spacing w:before="240" w:after="120"/>
      </w:pPr>
      <w:r>
        <w:rPr>
          <w:rFonts w:ascii="Times New Roman" w:hAnsi="Times New Roman"/>
          <w:b/>
          <w:i w:val="0"/>
          <w:sz w:val="28"/>
        </w:rPr>
        <w:t>2. Understanding UI in Flutter: Everything is a Widget</w:t>
      </w:r>
    </w:p>
    <w:p>
      <w:pPr>
        <w:spacing w:after="160"/>
        <w:jc w:val="both"/>
      </w:pPr>
      <w:r>
        <w:rPr>
          <w:rFonts w:ascii="Times New Roman" w:hAnsi="Times New Roman"/>
          <w:b w:val="0"/>
          <w:i w:val="0"/>
          <w:sz w:val="24"/>
        </w:rPr>
        <w:t>Flutter takes a widget-centric approach. Everything in Flutter — from layout elements to text and icons — is a widget. There are two main types:</w:t>
      </w:r>
    </w:p>
    <w:p>
      <w:pPr>
        <w:pStyle w:val="ListBullet"/>
        <w:spacing w:after="80"/>
        <w:ind w:left="283"/>
      </w:pPr>
      <w:r>
        <w:rPr>
          <w:rFonts w:ascii="Times New Roman" w:hAnsi="Times New Roman"/>
          <w:b/>
          <w:i w:val="0"/>
          <w:sz w:val="24"/>
        </w:rPr>
        <w:t>Stateless Widgets:</w:t>
      </w:r>
      <w:r>
        <w:rPr>
          <w:rFonts w:ascii="Times New Roman" w:hAnsi="Times New Roman"/>
          <w:b w:val="0"/>
          <w:i w:val="0"/>
          <w:sz w:val="24"/>
        </w:rPr>
        <w:t xml:space="preserve"> These are immutable. Once created, they do not change. Used when the UI depends only on input values.</w:t>
      </w:r>
    </w:p>
    <w:p>
      <w:pPr>
        <w:pStyle w:val="ListBullet"/>
        <w:spacing w:after="80"/>
        <w:ind w:left="283"/>
      </w:pPr>
      <w:r>
        <w:rPr>
          <w:rFonts w:ascii="Times New Roman" w:hAnsi="Times New Roman"/>
          <w:b/>
          <w:i w:val="0"/>
          <w:sz w:val="24"/>
        </w:rPr>
        <w:t>Stateful Widgets:</w:t>
      </w:r>
      <w:r>
        <w:rPr>
          <w:rFonts w:ascii="Times New Roman" w:hAnsi="Times New Roman"/>
          <w:b w:val="0"/>
          <w:i w:val="0"/>
          <w:sz w:val="24"/>
        </w:rPr>
        <w:t xml:space="preserve"> These are mutable and can rebuild themselves when their state changes. Useful for dynamic interfaces.</w:t>
      </w:r>
    </w:p>
    <w:p>
      <w:pPr>
        <w:spacing w:before="240" w:after="120"/>
      </w:pPr>
      <w:r>
        <w:rPr>
          <w:rFonts w:ascii="Times New Roman" w:hAnsi="Times New Roman"/>
          <w:b/>
          <w:i w:val="0"/>
          <w:sz w:val="28"/>
        </w:rPr>
        <w:t>3. Design System</w:t>
      </w:r>
    </w:p>
    <w:p>
      <w:pPr>
        <w:spacing w:after="160"/>
        <w:jc w:val="both"/>
      </w:pPr>
      <w:r>
        <w:rPr>
          <w:rFonts w:ascii="Times New Roman" w:hAnsi="Times New Roman"/>
          <w:b w:val="0"/>
          <w:i w:val="0"/>
          <w:sz w:val="24"/>
        </w:rPr>
        <w:t>The app uses a consistent design system built around two themes — Dark and Light — toggled in real time via the themeNotifier.</w:t>
      </w:r>
    </w:p>
    <w:p>
      <w:pPr>
        <w:spacing w:before="240" w:after="120"/>
      </w:pPr>
      <w:r>
        <w:rPr>
          <w:rFonts w:ascii="Times New Roman" w:hAnsi="Times New Roman"/>
          <w:b/>
          <w:i w:val="0"/>
          <w:sz w:val="26"/>
        </w:rPr>
        <w:t>3.1  Colour Palette</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D2D44"/>
          </w:tcPr>
          <w:p>
            <w:r>
              <w:rPr>
                <w:rFonts w:ascii="Times New Roman" w:hAnsi="Times New Roman"/>
                <w:b/>
                <w:i w:val="0"/>
                <w:color w:val="FFFFFF"/>
                <w:sz w:val="22"/>
              </w:rPr>
              <w:t>Role</w:t>
            </w:r>
          </w:p>
        </w:tc>
        <w:tc>
          <w:tcPr>
            <w:tcW w:type="dxa" w:w="2878"/>
            <w:shd w:val="clear" w:color="auto" w:fill="2D2D44"/>
          </w:tcPr>
          <w:p>
            <w:r>
              <w:rPr>
                <w:rFonts w:ascii="Times New Roman" w:hAnsi="Times New Roman"/>
                <w:b/>
                <w:i w:val="0"/>
                <w:color w:val="FFFFFF"/>
                <w:sz w:val="22"/>
              </w:rPr>
              <w:t>Dark Mode</w:t>
            </w:r>
          </w:p>
        </w:tc>
        <w:tc>
          <w:tcPr>
            <w:tcW w:type="dxa" w:w="2878"/>
            <w:shd w:val="clear" w:color="auto" w:fill="2D2D44"/>
          </w:tcPr>
          <w:p>
            <w:r>
              <w:rPr>
                <w:rFonts w:ascii="Times New Roman" w:hAnsi="Times New Roman"/>
                <w:b/>
                <w:i w:val="0"/>
                <w:color w:val="FFFFFF"/>
                <w:sz w:val="22"/>
              </w:rPr>
              <w:t>Light Mode</w:t>
            </w:r>
          </w:p>
        </w:tc>
      </w:tr>
      <w:tr>
        <w:tc>
          <w:tcPr>
            <w:tcW w:type="dxa" w:w="2878"/>
            <w:shd w:val="clear" w:color="auto" w:fill="FFFFFF"/>
          </w:tcPr>
          <w:p>
            <w:r>
              <w:rPr>
                <w:rFonts w:ascii="Times New Roman" w:hAnsi="Times New Roman"/>
                <w:b w:val="0"/>
                <w:i w:val="0"/>
                <w:sz w:val="22"/>
              </w:rPr>
              <w:t>Background</w:t>
            </w:r>
          </w:p>
        </w:tc>
        <w:tc>
          <w:tcPr>
            <w:tcW w:type="dxa" w:w="2878"/>
            <w:shd w:val="clear" w:color="auto" w:fill="FFFFFF"/>
          </w:tcPr>
          <w:p>
            <w:r>
              <w:rPr>
                <w:rFonts w:ascii="Times New Roman" w:hAnsi="Times New Roman"/>
                <w:b w:val="0"/>
                <w:i w:val="0"/>
                <w:sz w:val="22"/>
              </w:rPr>
              <w:t>#0B1020 / #0D0F1A</w:t>
            </w:r>
          </w:p>
        </w:tc>
        <w:tc>
          <w:tcPr>
            <w:tcW w:type="dxa" w:w="2878"/>
            <w:shd w:val="clear" w:color="auto" w:fill="FFFFFF"/>
          </w:tcPr>
          <w:p>
            <w:r>
              <w:rPr>
                <w:rFonts w:ascii="Times New Roman" w:hAnsi="Times New Roman"/>
                <w:b w:val="0"/>
                <w:i w:val="0"/>
                <w:sz w:val="22"/>
              </w:rPr>
              <w:t>#F5F7FB</w:t>
            </w:r>
          </w:p>
        </w:tc>
      </w:tr>
      <w:tr>
        <w:tc>
          <w:tcPr>
            <w:tcW w:type="dxa" w:w="2878"/>
            <w:shd w:val="clear" w:color="auto" w:fill="F7F7F7"/>
          </w:tcPr>
          <w:p>
            <w:r>
              <w:rPr>
                <w:rFonts w:ascii="Times New Roman" w:hAnsi="Times New Roman"/>
                <w:b w:val="0"/>
                <w:i w:val="0"/>
                <w:sz w:val="22"/>
              </w:rPr>
              <w:t>Card Surface</w:t>
            </w:r>
          </w:p>
        </w:tc>
        <w:tc>
          <w:tcPr>
            <w:tcW w:type="dxa" w:w="2878"/>
            <w:shd w:val="clear" w:color="auto" w:fill="F7F7F7"/>
          </w:tcPr>
          <w:p>
            <w:r>
              <w:rPr>
                <w:rFonts w:ascii="Times New Roman" w:hAnsi="Times New Roman"/>
                <w:b w:val="0"/>
                <w:i w:val="0"/>
                <w:sz w:val="22"/>
              </w:rPr>
              <w:t>#141829 / #181830</w:t>
            </w:r>
          </w:p>
        </w:tc>
        <w:tc>
          <w:tcPr>
            <w:tcW w:type="dxa" w:w="2878"/>
            <w:shd w:val="clear" w:color="auto" w:fill="F7F7F7"/>
          </w:tcPr>
          <w:p>
            <w:r>
              <w:rPr>
                <w:rFonts w:ascii="Times New Roman" w:hAnsi="Times New Roman"/>
                <w:b w:val="0"/>
                <w:i w:val="0"/>
                <w:sz w:val="22"/>
              </w:rPr>
              <w:t>#FFFFFF</w:t>
            </w:r>
          </w:p>
        </w:tc>
      </w:tr>
      <w:tr>
        <w:tc>
          <w:tcPr>
            <w:tcW w:type="dxa" w:w="2878"/>
            <w:shd w:val="clear" w:color="auto" w:fill="FFFFFF"/>
          </w:tcPr>
          <w:p>
            <w:r>
              <w:rPr>
                <w:rFonts w:ascii="Times New Roman" w:hAnsi="Times New Roman"/>
                <w:b w:val="0"/>
                <w:i w:val="0"/>
                <w:sz w:val="22"/>
              </w:rPr>
              <w:t>Primary Accent</w:t>
            </w:r>
          </w:p>
        </w:tc>
        <w:tc>
          <w:tcPr>
            <w:tcW w:type="dxa" w:w="2878"/>
            <w:shd w:val="clear" w:color="auto" w:fill="FFFFFF"/>
          </w:tcPr>
          <w:p>
            <w:r>
              <w:rPr>
                <w:rFonts w:ascii="Times New Roman" w:hAnsi="Times New Roman"/>
                <w:b w:val="0"/>
                <w:i w:val="0"/>
                <w:sz w:val="22"/>
              </w:rPr>
              <w:t>#22C55E (green)</w:t>
            </w:r>
          </w:p>
        </w:tc>
        <w:tc>
          <w:tcPr>
            <w:tcW w:type="dxa" w:w="2878"/>
            <w:shd w:val="clear" w:color="auto" w:fill="FFFFFF"/>
          </w:tcPr>
          <w:p>
            <w:r>
              <w:rPr>
                <w:rFonts w:ascii="Times New Roman" w:hAnsi="Times New Roman"/>
                <w:b w:val="0"/>
                <w:i w:val="0"/>
                <w:sz w:val="22"/>
              </w:rPr>
              <w:t>#22C55E (green)</w:t>
            </w:r>
          </w:p>
        </w:tc>
      </w:tr>
      <w:tr>
        <w:tc>
          <w:tcPr>
            <w:tcW w:type="dxa" w:w="2878"/>
            <w:shd w:val="clear" w:color="auto" w:fill="F7F7F7"/>
          </w:tcPr>
          <w:p>
            <w:r>
              <w:rPr>
                <w:rFonts w:ascii="Times New Roman" w:hAnsi="Times New Roman"/>
                <w:b w:val="0"/>
                <w:i w:val="0"/>
                <w:sz w:val="22"/>
              </w:rPr>
              <w:t>Text Primary</w:t>
            </w:r>
          </w:p>
        </w:tc>
        <w:tc>
          <w:tcPr>
            <w:tcW w:type="dxa" w:w="2878"/>
            <w:shd w:val="clear" w:color="auto" w:fill="F7F7F7"/>
          </w:tcPr>
          <w:p>
            <w:r>
              <w:rPr>
                <w:rFonts w:ascii="Times New Roman" w:hAnsi="Times New Roman"/>
                <w:b w:val="0"/>
                <w:i w:val="0"/>
                <w:sz w:val="22"/>
              </w:rPr>
              <w:t>#FFFFFF</w:t>
            </w:r>
          </w:p>
        </w:tc>
        <w:tc>
          <w:tcPr>
            <w:tcW w:type="dxa" w:w="2878"/>
            <w:shd w:val="clear" w:color="auto" w:fill="F7F7F7"/>
          </w:tcPr>
          <w:p>
            <w:r>
              <w:rPr>
                <w:rFonts w:ascii="Times New Roman" w:hAnsi="Times New Roman"/>
                <w:b w:val="0"/>
                <w:i w:val="0"/>
                <w:sz w:val="22"/>
              </w:rPr>
              <w:t>#1A1A2E</w:t>
            </w:r>
          </w:p>
        </w:tc>
      </w:tr>
      <w:tr>
        <w:tc>
          <w:tcPr>
            <w:tcW w:type="dxa" w:w="2878"/>
            <w:shd w:val="clear" w:color="auto" w:fill="FFFFFF"/>
          </w:tcPr>
          <w:p>
            <w:r>
              <w:rPr>
                <w:rFonts w:ascii="Times New Roman" w:hAnsi="Times New Roman"/>
                <w:b w:val="0"/>
                <w:i w:val="0"/>
                <w:sz w:val="22"/>
              </w:rPr>
              <w:t>Text Secondary</w:t>
            </w:r>
          </w:p>
        </w:tc>
        <w:tc>
          <w:tcPr>
            <w:tcW w:type="dxa" w:w="2878"/>
            <w:shd w:val="clear" w:color="auto" w:fill="FFFFFF"/>
          </w:tcPr>
          <w:p>
            <w:r>
              <w:rPr>
                <w:rFonts w:ascii="Times New Roman" w:hAnsi="Times New Roman"/>
                <w:b w:val="0"/>
                <w:i w:val="0"/>
                <w:sz w:val="22"/>
              </w:rPr>
              <w:t>rgba(255,255,255,0.54)</w:t>
            </w:r>
          </w:p>
        </w:tc>
        <w:tc>
          <w:tcPr>
            <w:tcW w:type="dxa" w:w="2878"/>
            <w:shd w:val="clear" w:color="auto" w:fill="FFFFFF"/>
          </w:tcPr>
          <w:p>
            <w:r>
              <w:rPr>
                <w:rFonts w:ascii="Times New Roman" w:hAnsi="Times New Roman"/>
                <w:b w:val="0"/>
                <w:i w:val="0"/>
                <w:sz w:val="22"/>
              </w:rPr>
              <w:t>#6B7280</w:t>
            </w:r>
          </w:p>
        </w:tc>
      </w:tr>
    </w:tbl>
    <w:p/>
    <w:p>
      <w:pPr>
        <w:spacing w:before="240" w:after="120"/>
      </w:pPr>
      <w:r>
        <w:rPr>
          <w:rFonts w:ascii="Times New Roman" w:hAnsi="Times New Roman"/>
          <w:b/>
          <w:i w:val="0"/>
          <w:sz w:val="26"/>
        </w:rPr>
        <w:t>3.2  Typography (AppTextStyles)</w:t>
      </w:r>
    </w:p>
    <w:p>
      <w:pPr>
        <w:spacing w:after="160"/>
        <w:jc w:val="both"/>
      </w:pPr>
      <w:r>
        <w:rPr>
          <w:rFonts w:ascii="Times New Roman" w:hAnsi="Times New Roman"/>
          <w:b w:val="0"/>
          <w:i w:val="0"/>
          <w:sz w:val="24"/>
        </w:rPr>
        <w:t>All font sizes use .sp from flutter_screenutil for proper scaling across devices:</w:t>
      </w:r>
    </w:p>
    <w:p>
      <w:pPr>
        <w:spacing w:before="120" w:after="120"/>
        <w:ind w:left="283" w:right="283"/>
        <w:shd w:val="clear" w:color="auto" w:fill="F0F0F0"/>
      </w:pPr>
      <w:r>
        <w:rPr>
          <w:rFonts w:ascii="Courier New" w:hAnsi="Courier New"/>
          <w:b w:val="0"/>
          <w:i w:val="0"/>
          <w:sz w:val="18"/>
        </w:rPr>
        <w:t>// styles.dart</w:t>
        <w:br/>
        <w:t>static TextStyle font36BoldWhite = GoogleFonts.openSans(</w:t>
        <w:br/>
        <w:t xml:space="preserve">  fontWeight: FontWeightHelper.bold,</w:t>
        <w:br/>
        <w:t xml:space="preserve">  fontSize: 36.sp,</w:t>
        <w:br/>
        <w:t xml:space="preserve">  color: Colors.white,</w:t>
        <w:br/>
        <w:t>);</w:t>
        <w:br/>
        <w:br/>
        <w:t>static TextStyle font16MediumWhite = GoogleFonts.openSans(</w:t>
        <w:br/>
        <w:t xml:space="preserve">  fontWeight: FontWeightHelper.medium,</w:t>
        <w:br/>
        <w:t xml:space="preserve">  fontSize: 16.sp,</w:t>
        <w:br/>
        <w:t xml:space="preserve">  color: Colors.white,</w:t>
        <w:br/>
        <w:t>);</w:t>
      </w:r>
    </w:p>
    <w:p>
      <w:pPr>
        <w:spacing w:before="240" w:after="120"/>
      </w:pPr>
      <w:r>
        <w:rPr>
          <w:rFonts w:ascii="Times New Roman" w:hAnsi="Times New Roman"/>
          <w:b/>
          <w:i w:val="0"/>
          <w:sz w:val="28"/>
        </w:rPr>
        <w:t>4. Responsive Design with flutter_screenutil</w:t>
      </w:r>
    </w:p>
    <w:p>
      <w:pPr>
        <w:spacing w:after="160"/>
        <w:jc w:val="both"/>
      </w:pPr>
      <w:r>
        <w:rPr>
          <w:rFonts w:ascii="Times New Roman" w:hAnsi="Times New Roman"/>
          <w:b w:val="0"/>
          <w:i w:val="0"/>
          <w:sz w:val="24"/>
        </w:rPr>
        <w:t>Every dimension in the app uses flutter_screenutil with a design size of 390×844 (iPhone 14 equivalent). This ensures the UI scales correctly across all Android and iOS screen sizes without hardcoded pixel values:</w:t>
      </w:r>
    </w:p>
    <w:p>
      <w:pPr>
        <w:spacing w:before="120" w:after="120"/>
        <w:ind w:left="283" w:right="283"/>
        <w:shd w:val="clear" w:color="auto" w:fill="F0F0F0"/>
      </w:pPr>
      <w:r>
        <w:rPr>
          <w:rFonts w:ascii="Courier New" w:hAnsi="Courier New"/>
          <w:b w:val="0"/>
          <w:i w:val="0"/>
          <w:sz w:val="18"/>
        </w:rPr>
        <w:t>// main.dart</w:t>
        <w:br/>
        <w:t>ScreenUtilInit(</w:t>
        <w:br/>
        <w:t xml:space="preserve">  designSize: const Size(390, 844),</w:t>
        <w:br/>
        <w:t xml:space="preserve">  minTextAdapt: true,</w:t>
        <w:br/>
        <w:t xml:space="preserve">  builder: (context, child) {</w:t>
        <w:br/>
        <w:t xml:space="preserve">    return MaterialApp( /* ... */ );</w:t>
        <w:br/>
        <w:t xml:space="preserve">  },</w:t>
        <w:br/>
        <w:t>)</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D2D44"/>
          </w:tcPr>
          <w:p>
            <w:r>
              <w:rPr>
                <w:rFonts w:ascii="Times New Roman" w:hAnsi="Times New Roman"/>
                <w:b/>
                <w:i w:val="0"/>
                <w:color w:val="FFFFFF"/>
                <w:sz w:val="22"/>
              </w:rPr>
              <w:t>Suffix</w:t>
            </w:r>
          </w:p>
        </w:tc>
        <w:tc>
          <w:tcPr>
            <w:tcW w:type="dxa" w:w="2878"/>
            <w:shd w:val="clear" w:color="auto" w:fill="2D2D44"/>
          </w:tcPr>
          <w:p>
            <w:r>
              <w:rPr>
                <w:rFonts w:ascii="Times New Roman" w:hAnsi="Times New Roman"/>
                <w:b/>
                <w:i w:val="0"/>
                <w:color w:val="FFFFFF"/>
                <w:sz w:val="22"/>
              </w:rPr>
              <w:t>Scales</w:t>
            </w:r>
          </w:p>
        </w:tc>
        <w:tc>
          <w:tcPr>
            <w:tcW w:type="dxa" w:w="2878"/>
            <w:shd w:val="clear" w:color="auto" w:fill="2D2D44"/>
          </w:tcPr>
          <w:p>
            <w:r>
              <w:rPr>
                <w:rFonts w:ascii="Times New Roman" w:hAnsi="Times New Roman"/>
                <w:b/>
                <w:i w:val="0"/>
                <w:color w:val="FFFFFF"/>
                <w:sz w:val="22"/>
              </w:rPr>
              <w:t>Example</w:t>
            </w:r>
          </w:p>
        </w:tc>
      </w:tr>
      <w:tr>
        <w:tc>
          <w:tcPr>
            <w:tcW w:type="dxa" w:w="2878"/>
            <w:shd w:val="clear" w:color="auto" w:fill="FFFFFF"/>
          </w:tcPr>
          <w:p>
            <w:r>
              <w:rPr>
                <w:rFonts w:ascii="Times New Roman" w:hAnsi="Times New Roman"/>
                <w:b w:val="0"/>
                <w:i w:val="0"/>
                <w:sz w:val="22"/>
              </w:rPr>
              <w:t>.w</w:t>
            </w:r>
          </w:p>
        </w:tc>
        <w:tc>
          <w:tcPr>
            <w:tcW w:type="dxa" w:w="2878"/>
            <w:shd w:val="clear" w:color="auto" w:fill="FFFFFF"/>
          </w:tcPr>
          <w:p>
            <w:r>
              <w:rPr>
                <w:rFonts w:ascii="Times New Roman" w:hAnsi="Times New Roman"/>
                <w:b w:val="0"/>
                <w:i w:val="0"/>
                <w:sz w:val="22"/>
              </w:rPr>
              <w:t>Width proportionally</w:t>
            </w:r>
          </w:p>
        </w:tc>
        <w:tc>
          <w:tcPr>
            <w:tcW w:type="dxa" w:w="2878"/>
            <w:shd w:val="clear" w:color="auto" w:fill="FFFFFF"/>
          </w:tcPr>
          <w:p>
            <w:r>
              <w:rPr>
                <w:rFonts w:ascii="Times New Roman" w:hAnsi="Times New Roman"/>
                <w:b w:val="0"/>
                <w:i w:val="0"/>
                <w:sz w:val="22"/>
              </w:rPr>
              <w:t>24.w</w:t>
            </w:r>
          </w:p>
        </w:tc>
      </w:tr>
      <w:tr>
        <w:tc>
          <w:tcPr>
            <w:tcW w:type="dxa" w:w="2878"/>
            <w:shd w:val="clear" w:color="auto" w:fill="F7F7F7"/>
          </w:tcPr>
          <w:p>
            <w:r>
              <w:rPr>
                <w:rFonts w:ascii="Times New Roman" w:hAnsi="Times New Roman"/>
                <w:b w:val="0"/>
                <w:i w:val="0"/>
                <w:sz w:val="22"/>
              </w:rPr>
              <w:t>.h</w:t>
            </w:r>
          </w:p>
        </w:tc>
        <w:tc>
          <w:tcPr>
            <w:tcW w:type="dxa" w:w="2878"/>
            <w:shd w:val="clear" w:color="auto" w:fill="F7F7F7"/>
          </w:tcPr>
          <w:p>
            <w:r>
              <w:rPr>
                <w:rFonts w:ascii="Times New Roman" w:hAnsi="Times New Roman"/>
                <w:b w:val="0"/>
                <w:i w:val="0"/>
                <w:sz w:val="22"/>
              </w:rPr>
              <w:t>Height proportionally</w:t>
            </w:r>
          </w:p>
        </w:tc>
        <w:tc>
          <w:tcPr>
            <w:tcW w:type="dxa" w:w="2878"/>
            <w:shd w:val="clear" w:color="auto" w:fill="F7F7F7"/>
          </w:tcPr>
          <w:p>
            <w:r>
              <w:rPr>
                <w:rFonts w:ascii="Times New Roman" w:hAnsi="Times New Roman"/>
                <w:b w:val="0"/>
                <w:i w:val="0"/>
                <w:sz w:val="22"/>
              </w:rPr>
              <w:t>16.h</w:t>
            </w:r>
          </w:p>
        </w:tc>
      </w:tr>
      <w:tr>
        <w:tc>
          <w:tcPr>
            <w:tcW w:type="dxa" w:w="2878"/>
            <w:shd w:val="clear" w:color="auto" w:fill="FFFFFF"/>
          </w:tcPr>
          <w:p>
            <w:r>
              <w:rPr>
                <w:rFonts w:ascii="Times New Roman" w:hAnsi="Times New Roman"/>
                <w:b w:val="0"/>
                <w:i w:val="0"/>
                <w:sz w:val="22"/>
              </w:rPr>
              <w:t>.sp</w:t>
            </w:r>
          </w:p>
        </w:tc>
        <w:tc>
          <w:tcPr>
            <w:tcW w:type="dxa" w:w="2878"/>
            <w:shd w:val="clear" w:color="auto" w:fill="FFFFFF"/>
          </w:tcPr>
          <w:p>
            <w:r>
              <w:rPr>
                <w:rFonts w:ascii="Times New Roman" w:hAnsi="Times New Roman"/>
                <w:b w:val="0"/>
                <w:i w:val="0"/>
                <w:sz w:val="22"/>
              </w:rPr>
              <w:t>Font size with text scale</w:t>
            </w:r>
          </w:p>
        </w:tc>
        <w:tc>
          <w:tcPr>
            <w:tcW w:type="dxa" w:w="2878"/>
            <w:shd w:val="clear" w:color="auto" w:fill="FFFFFF"/>
          </w:tcPr>
          <w:p>
            <w:r>
              <w:rPr>
                <w:rFonts w:ascii="Times New Roman" w:hAnsi="Times New Roman"/>
                <w:b w:val="0"/>
                <w:i w:val="0"/>
                <w:sz w:val="22"/>
              </w:rPr>
              <w:t>14.sp</w:t>
            </w:r>
          </w:p>
        </w:tc>
      </w:tr>
      <w:tr>
        <w:tc>
          <w:tcPr>
            <w:tcW w:type="dxa" w:w="2878"/>
            <w:shd w:val="clear" w:color="auto" w:fill="F7F7F7"/>
          </w:tcPr>
          <w:p>
            <w:r>
              <w:rPr>
                <w:rFonts w:ascii="Times New Roman" w:hAnsi="Times New Roman"/>
                <w:b w:val="0"/>
                <w:i w:val="0"/>
                <w:sz w:val="22"/>
              </w:rPr>
              <w:t>.r</w:t>
            </w:r>
          </w:p>
        </w:tc>
        <w:tc>
          <w:tcPr>
            <w:tcW w:type="dxa" w:w="2878"/>
            <w:shd w:val="clear" w:color="auto" w:fill="F7F7F7"/>
          </w:tcPr>
          <w:p>
            <w:r>
              <w:rPr>
                <w:rFonts w:ascii="Times New Roman" w:hAnsi="Times New Roman"/>
                <w:b w:val="0"/>
                <w:i w:val="0"/>
                <w:sz w:val="22"/>
              </w:rPr>
              <w:t>Border radius / uniform size</w:t>
            </w:r>
          </w:p>
        </w:tc>
        <w:tc>
          <w:tcPr>
            <w:tcW w:type="dxa" w:w="2878"/>
            <w:shd w:val="clear" w:color="auto" w:fill="F7F7F7"/>
          </w:tcPr>
          <w:p>
            <w:r>
              <w:rPr>
                <w:rFonts w:ascii="Times New Roman" w:hAnsi="Times New Roman"/>
                <w:b w:val="0"/>
                <w:i w:val="0"/>
                <w:sz w:val="22"/>
              </w:rPr>
              <w:t>12.r</w:t>
            </w:r>
          </w:p>
        </w:tc>
      </w:tr>
    </w:tbl>
    <w:p/>
    <w:p>
      <w:pPr>
        <w:spacing w:before="240" w:after="120"/>
      </w:pPr>
      <w:r>
        <w:rPr>
          <w:rFonts w:ascii="Times New Roman" w:hAnsi="Times New Roman"/>
          <w:b/>
          <w:i w:val="0"/>
          <w:sz w:val="28"/>
        </w:rPr>
        <w:t>5. Reusable Custom Widgets</w:t>
      </w:r>
    </w:p>
    <w:p>
      <w:pPr>
        <w:spacing w:after="160"/>
        <w:jc w:val="both"/>
      </w:pPr>
      <w:r>
        <w:rPr>
          <w:rFonts w:ascii="Times New Roman" w:hAnsi="Times New Roman"/>
          <w:b w:val="0"/>
          <w:i w:val="0"/>
          <w:sz w:val="24"/>
        </w:rPr>
        <w:t>To avoid repetition and improve code readability, common UI components are extracted into custom widgets in the core/widgets/ directory.</w:t>
      </w:r>
    </w:p>
    <w:p>
      <w:pPr>
        <w:spacing w:before="240" w:after="120"/>
      </w:pPr>
      <w:r>
        <w:rPr>
          <w:rFonts w:ascii="Times New Roman" w:hAnsi="Times New Roman"/>
          <w:b/>
          <w:i w:val="0"/>
          <w:sz w:val="26"/>
        </w:rPr>
        <w:t>5.1  LinearButton — Primary CTA Button</w:t>
      </w:r>
    </w:p>
    <w:p>
      <w:pPr>
        <w:spacing w:after="160"/>
        <w:jc w:val="both"/>
      </w:pPr>
      <w:r>
        <w:rPr>
          <w:rFonts w:ascii="Times New Roman" w:hAnsi="Times New Roman"/>
          <w:b w:val="0"/>
          <w:i w:val="0"/>
          <w:sz w:val="24"/>
        </w:rPr>
        <w:t>A gradient action button used across all CTA screens:</w:t>
      </w:r>
    </w:p>
    <w:p>
      <w:pPr>
        <w:spacing w:before="120" w:after="120"/>
        <w:ind w:left="283" w:right="283"/>
        <w:shd w:val="clear" w:color="auto" w:fill="F0F0F0"/>
      </w:pPr>
      <w:r>
        <w:rPr>
          <w:rFonts w:ascii="Courier New" w:hAnsi="Courier New"/>
          <w:b w:val="0"/>
          <w:i w:val="0"/>
          <w:sz w:val="18"/>
        </w:rPr>
        <w:t>LinearButton(</w:t>
        <w:br/>
        <w:t xml:space="preserve">  text: S.get('get_started'),</w:t>
        <w:br/>
        <w:t xml:space="preserve">  onPressed: () =&gt; Navigator.pushNamed(context, Routes.login),</w:t>
        <w:br/>
        <w:t xml:space="preserve">  width: double.infinity.w,</w:t>
        <w:br/>
        <w:t xml:space="preserve">  radius: 14.r,</w:t>
        <w:br/>
        <w:t>)</w:t>
      </w:r>
    </w:p>
    <w:p>
      <w:pPr>
        <w:spacing w:before="240" w:after="120"/>
      </w:pPr>
      <w:r>
        <w:rPr>
          <w:rFonts w:ascii="Times New Roman" w:hAnsi="Times New Roman"/>
          <w:b/>
          <w:i w:val="0"/>
          <w:sz w:val="26"/>
        </w:rPr>
        <w:t>5.2  TextFormWidget — Styled Input Field</w:t>
      </w:r>
    </w:p>
    <w:p>
      <w:pPr>
        <w:spacing w:before="120" w:after="120"/>
        <w:ind w:left="283" w:right="283"/>
        <w:shd w:val="clear" w:color="auto" w:fill="F0F0F0"/>
      </w:pPr>
      <w:r>
        <w:rPr>
          <w:rFonts w:ascii="Courier New" w:hAnsi="Courier New"/>
          <w:b w:val="0"/>
          <w:i w:val="0"/>
          <w:sz w:val="18"/>
        </w:rPr>
        <w:t>TextFormWidget(</w:t>
        <w:br/>
        <w:t xml:space="preserve">  controller: _emailCtrl,</w:t>
        <w:br/>
        <w:t xml:space="preserve">  hintText: S.get('email'),</w:t>
        <w:br/>
        <w:t xml:space="preserve">  icon: Icons.email_outlined,</w:t>
        <w:br/>
        <w:t xml:space="preserve">  keyboardType: TextInputType.emailAddress,</w:t>
        <w:br/>
        <w:t xml:space="preserve">  validator: (v) {</w:t>
        <w:br/>
        <w:t xml:space="preserve">    final val = (v ?? '').trim();</w:t>
        <w:br/>
        <w:t xml:space="preserve">    if (val.isEmpty) return S.get('email_required');</w:t>
        <w:br/>
        <w:t xml:space="preserve">    if (!val.contains('@') || !val.contains('.')) {</w:t>
        <w:br/>
        <w:t xml:space="preserve">      return S.get('email_invalid');</w:t>
        <w:br/>
        <w:t xml:space="preserve">    }</w:t>
        <w:br/>
        <w:t xml:space="preserve">    return null;</w:t>
        <w:br/>
        <w:t xml:space="preserve">  },</w:t>
        <w:br/>
        <w:t>)</w:t>
      </w:r>
    </w:p>
    <w:p>
      <w:pPr>
        <w:spacing w:before="240" w:after="120"/>
      </w:pPr>
      <w:r>
        <w:rPr>
          <w:rFonts w:ascii="Times New Roman" w:hAnsi="Times New Roman"/>
          <w:b/>
          <w:i w:val="0"/>
          <w:sz w:val="26"/>
        </w:rPr>
        <w:t>5.3  LogoAndName — Theme-Aware App Logo</w:t>
      </w:r>
    </w:p>
    <w:p>
      <w:pPr>
        <w:spacing w:before="120" w:after="120"/>
        <w:ind w:left="283" w:right="283"/>
        <w:shd w:val="clear" w:color="auto" w:fill="F0F0F0"/>
      </w:pPr>
      <w:r>
        <w:rPr>
          <w:rFonts w:ascii="Courier New" w:hAnsi="Courier New"/>
          <w:b w:val="0"/>
          <w:i w:val="0"/>
          <w:sz w:val="18"/>
        </w:rPr>
        <w:t>class LogoAndName extends StatelessWidget {</w:t>
        <w:br/>
        <w:t xml:space="preserve">  @override</w:t>
        <w:br/>
        <w:t xml:space="preserve">  Widget build(BuildContext context) {</w:t>
        <w:br/>
        <w:t xml:space="preserve">    final isDark = Theme.of(context).brightness == Brightness.dark;</w:t>
        <w:br/>
        <w:t xml:space="preserve">    return Column(</w:t>
        <w:br/>
        <w:t xml:space="preserve">      children: [</w:t>
        <w:br/>
        <w:t xml:space="preserve">        SvgPicture.asset('assets/svgs/app-logo.svg', height: 81.h, width: 67.w),</w:t>
        <w:br/>
        <w:t xml:space="preserve">        Text(</w:t>
        <w:br/>
        <w:t xml:space="preserve">          "I Hear You",</w:t>
        <w:br/>
        <w:t xml:space="preserve">          style: AppTextStyles.font36SemiboldWhite.copyWith(</w:t>
        <w:br/>
        <w:t xml:space="preserve">            color: isDark ? Colors.white : const Color(0xFF1A1A2E),</w:t>
        <w:br/>
        <w:t xml:space="preserve">          ),</w:t>
        <w:br/>
        <w:t xml:space="preserve">        ),</w:t>
        <w:br/>
        <w:t xml:space="preserve">      ],</w:t>
        <w:br/>
        <w:t xml:space="preserve">    );</w:t>
        <w:br/>
        <w:t xml:space="preserve">  }</w:t>
        <w:br/>
        <w:t>}</w:t>
      </w:r>
    </w:p>
    <w:p>
      <w:pPr>
        <w:spacing w:before="240" w:after="120"/>
      </w:pPr>
      <w:r>
        <w:rPr>
          <w:rFonts w:ascii="Times New Roman" w:hAnsi="Times New Roman"/>
          <w:b/>
          <w:i w:val="0"/>
          <w:sz w:val="28"/>
        </w:rPr>
        <w:t>6. Navigation</w:t>
      </w:r>
    </w:p>
    <w:p>
      <w:pPr>
        <w:spacing w:after="160"/>
        <w:jc w:val="both"/>
      </w:pPr>
      <w:r>
        <w:rPr>
          <w:rFonts w:ascii="Times New Roman" w:hAnsi="Times New Roman"/>
          <w:b w:val="0"/>
          <w:i w:val="0"/>
          <w:sz w:val="24"/>
        </w:rPr>
        <w:t>The app uses Named Routes with a central AppRouter class that maps route strings to screen widgets:</w:t>
      </w:r>
    </w:p>
    <w:p>
      <w:pPr>
        <w:spacing w:before="120" w:after="120"/>
        <w:ind w:left="283" w:right="283"/>
        <w:shd w:val="clear" w:color="auto" w:fill="F0F0F0"/>
      </w:pPr>
      <w:r>
        <w:rPr>
          <w:rFonts w:ascii="Courier New" w:hAnsi="Courier New"/>
          <w:b w:val="0"/>
          <w:i w:val="0"/>
          <w:sz w:val="18"/>
        </w:rPr>
        <w:t>// routes.dart</w:t>
        <w:br/>
        <w:t>class Routes {</w:t>
        <w:br/>
        <w:t xml:space="preserve">  static const String splash    = '/';</w:t>
        <w:br/>
        <w:t xml:space="preserve">  static const String login     = '/login';</w:t>
        <w:br/>
        <w:t xml:space="preserve">  static const String signup    = '/signup';</w:t>
        <w:br/>
        <w:t xml:space="preserve">  static const String dashboard = '/dashboard';</w:t>
        <w:br/>
        <w:t xml:space="preserve">  static const String levels    = '/levels';</w:t>
        <w:br/>
        <w:t xml:space="preserve">  static const String chat      = '/chat';</w:t>
        <w:br/>
        <w:t xml:space="preserve">  static const String profile   = '/profile';</w:t>
        <w:br/>
        <w:t>}</w:t>
        <w:br/>
        <w:br/>
        <w:t>// app_router.dart</w:t>
        <w:br/>
        <w:t>class AppRouter {</w:t>
        <w:br/>
        <w:t xml:space="preserve">  static Route&lt;dynamic&gt; generateRoute(RouteSettings settings) {</w:t>
        <w:br/>
        <w:t xml:space="preserve">    switch (settings.name) {</w:t>
        <w:br/>
        <w:t xml:space="preserve">      case Routes.splash:</w:t>
        <w:br/>
        <w:t xml:space="preserve">        return MaterialPageRoute(builder: (_) =&gt; const SplashScreen());</w:t>
        <w:br/>
        <w:t xml:space="preserve">      case Routes.login:</w:t>
        <w:br/>
        <w:t xml:space="preserve">        return MaterialPageRoute(builder: (_) =&gt; const LoginScreen());</w:t>
        <w:br/>
        <w:t xml:space="preserve">      case Routes.dashboard:</w:t>
        <w:br/>
        <w:t xml:space="preserve">        return MaterialPageRoute(builder: (_) =&gt; const DashboardScreen());</w:t>
        <w:br/>
        <w:t xml:space="preserve">      default:</w:t>
        <w:br/>
        <w:t xml:space="preserve">        return MaterialPageRoute(builder: (_) =&gt; const SplashScreen());</w:t>
        <w:br/>
        <w:t xml:space="preserve">    }</w:t>
        <w:br/>
        <w:t xml:space="preserve">  }</w:t>
        <w:br/>
        <w:t>}</w:t>
      </w:r>
    </w:p>
    <w:p>
      <w:pPr>
        <w:spacing w:before="240" w:after="120"/>
      </w:pPr>
      <w:r>
        <w:rPr>
          <w:rFonts w:ascii="Times New Roman" w:hAnsi="Times New Roman"/>
          <w:b/>
          <w:i w:val="0"/>
          <w:sz w:val="26"/>
        </w:rPr>
        <w:t>6.1  Navigation Flow</w:t>
      </w:r>
    </w:p>
    <w:p>
      <w:pPr>
        <w:spacing w:after="160"/>
        <w:jc w:val="both"/>
      </w:pPr>
      <w:r>
        <w:rPr>
          <w:rFonts w:ascii="Times New Roman" w:hAnsi="Times New Roman"/>
          <w:b w:val="0"/>
          <w:i w:val="0"/>
          <w:sz w:val="24"/>
        </w:rPr>
        <w:t>The SplashScreen reads SharedPreferences flags (isLoggedIn, hasSelectedLevel) and routes the user to the correct starting point:</w:t>
      </w:r>
    </w:p>
    <w:p>
      <w:pPr>
        <w:spacing w:before="120" w:after="120"/>
        <w:ind w:left="283" w:right="283"/>
        <w:shd w:val="clear" w:color="auto" w:fill="F0F0F0"/>
      </w:pPr>
      <w:r>
        <w:rPr>
          <w:rFonts w:ascii="Courier New" w:hAnsi="Courier New"/>
          <w:b w:val="0"/>
          <w:i w:val="0"/>
          <w:sz w:val="18"/>
        </w:rPr>
        <w:t>// splash_screen.dart</w:t>
        <w:br/>
        <w:t>Future&lt;void&gt; _navigate() async {</w:t>
        <w:br/>
        <w:t xml:space="preserve">  final prefs = await SharedPreferences.getInstance();</w:t>
        <w:br/>
        <w:t xml:space="preserve">  final isLoggedIn       = prefs.getBool('isLoggedIn') ?? false;</w:t>
        <w:br/>
        <w:t xml:space="preserve">  final hasSelectedLevel = prefs.getBool('hasSelectedLevel') ?? false;</w:t>
        <w:br/>
        <w:t xml:space="preserve">  if (!mounted) return;</w:t>
        <w:br/>
        <w:t xml:space="preserve">  if (isLoggedIn &amp;&amp; hasSelectedLevel) {</w:t>
        <w:br/>
        <w:t xml:space="preserve">    Navigator.pushReplacementNamed(context, Routes.dashboard);</w:t>
        <w:br/>
        <w:t xml:space="preserve">  } else if (isLoggedIn) {</w:t>
        <w:br/>
        <w:t xml:space="preserve">    Navigator.pushReplacementNamed(context, Routes.chooseLanguage);</w:t>
        <w:br/>
        <w:t xml:space="preserve">  } else {</w:t>
        <w:br/>
        <w:t xml:space="preserve">    Navigator.pushReplacementNamed(context, Routes.startPage);</w:t>
        <w:br/>
        <w:t xml:space="preserve">  }</w:t>
        <w:br/>
        <w:t>}</w:t>
      </w:r>
    </w:p>
    <w:p>
      <w:pPr>
        <w:spacing w:before="240" w:after="120"/>
      </w:pPr>
      <w:r>
        <w:rPr>
          <w:rFonts w:ascii="Times New Roman" w:hAnsi="Times New Roman"/>
          <w:b/>
          <w:i w:val="0"/>
          <w:sz w:val="28"/>
        </w:rPr>
        <w:t>7. Commonly Used UI Widgets</w:t>
      </w:r>
    </w:p>
    <w:tbl>
      <w:tblPr>
        <w:tblStyle w:val="TableGrid"/>
        <w:tblW w:type="auto" w:w="0"/>
        <w:jc w:val="center"/>
        <w:tblLook w:firstColumn="1" w:firstRow="1" w:lastColumn="0" w:lastRow="0" w:noHBand="0" w:noVBand="1" w:val="04A0"/>
      </w:tblPr>
      <w:tblGrid>
        <w:gridCol w:w="4317"/>
        <w:gridCol w:w="4317"/>
      </w:tblGrid>
      <w:tr>
        <w:tc>
          <w:tcPr>
            <w:tcW w:type="dxa" w:w="4317"/>
            <w:shd w:val="clear" w:color="auto" w:fill="2D2D44"/>
          </w:tcPr>
          <w:p>
            <w:r>
              <w:rPr>
                <w:rFonts w:ascii="Times New Roman" w:hAnsi="Times New Roman"/>
                <w:b/>
                <w:i w:val="0"/>
                <w:color w:val="FFFFFF"/>
                <w:sz w:val="22"/>
              </w:rPr>
              <w:t>Widget</w:t>
            </w:r>
          </w:p>
        </w:tc>
        <w:tc>
          <w:tcPr>
            <w:tcW w:type="dxa" w:w="4317"/>
            <w:shd w:val="clear" w:color="auto" w:fill="2D2D44"/>
          </w:tcPr>
          <w:p>
            <w:r>
              <w:rPr>
                <w:rFonts w:ascii="Times New Roman" w:hAnsi="Times New Roman"/>
                <w:b/>
                <w:i w:val="0"/>
                <w:color w:val="FFFFFF"/>
                <w:sz w:val="22"/>
              </w:rPr>
              <w:t>Description</w:t>
            </w:r>
          </w:p>
        </w:tc>
      </w:tr>
      <w:tr>
        <w:tc>
          <w:tcPr>
            <w:tcW w:type="dxa" w:w="4317"/>
            <w:shd w:val="clear" w:color="auto" w:fill="FFFFFF"/>
          </w:tcPr>
          <w:p>
            <w:r>
              <w:rPr>
                <w:rFonts w:ascii="Times New Roman" w:hAnsi="Times New Roman"/>
                <w:b w:val="0"/>
                <w:i w:val="0"/>
                <w:sz w:val="22"/>
              </w:rPr>
              <w:t>Scaffold</w:t>
            </w:r>
          </w:p>
        </w:tc>
        <w:tc>
          <w:tcPr>
            <w:tcW w:type="dxa" w:w="4317"/>
            <w:shd w:val="clear" w:color="auto" w:fill="FFFFFF"/>
          </w:tcPr>
          <w:p>
            <w:r>
              <w:rPr>
                <w:rFonts w:ascii="Times New Roman" w:hAnsi="Times New Roman"/>
                <w:b w:val="0"/>
                <w:i w:val="0"/>
                <w:sz w:val="22"/>
              </w:rPr>
              <w:t>Base layout for all screens with SafeArea wrapping</w:t>
            </w:r>
          </w:p>
        </w:tc>
      </w:tr>
      <w:tr>
        <w:tc>
          <w:tcPr>
            <w:tcW w:type="dxa" w:w="4317"/>
            <w:shd w:val="clear" w:color="auto" w:fill="F7F7F7"/>
          </w:tcPr>
          <w:p>
            <w:r>
              <w:rPr>
                <w:rFonts w:ascii="Times New Roman" w:hAnsi="Times New Roman"/>
                <w:b w:val="0"/>
                <w:i w:val="0"/>
                <w:sz w:val="22"/>
              </w:rPr>
              <w:t>SingleChildScrollView</w:t>
            </w:r>
          </w:p>
        </w:tc>
        <w:tc>
          <w:tcPr>
            <w:tcW w:type="dxa" w:w="4317"/>
            <w:shd w:val="clear" w:color="auto" w:fill="F7F7F7"/>
          </w:tcPr>
          <w:p>
            <w:r>
              <w:rPr>
                <w:rFonts w:ascii="Times New Roman" w:hAnsi="Times New Roman"/>
                <w:b w:val="0"/>
                <w:i w:val="0"/>
                <w:sz w:val="22"/>
              </w:rPr>
              <w:t>Prevents overflow on small screens with keyboards</w:t>
            </w:r>
          </w:p>
        </w:tc>
      </w:tr>
      <w:tr>
        <w:tc>
          <w:tcPr>
            <w:tcW w:type="dxa" w:w="4317"/>
            <w:shd w:val="clear" w:color="auto" w:fill="FFFFFF"/>
          </w:tcPr>
          <w:p>
            <w:r>
              <w:rPr>
                <w:rFonts w:ascii="Times New Roman" w:hAnsi="Times New Roman"/>
                <w:b w:val="0"/>
                <w:i w:val="0"/>
                <w:sz w:val="22"/>
              </w:rPr>
              <w:t>ListView.builder</w:t>
            </w:r>
          </w:p>
        </w:tc>
        <w:tc>
          <w:tcPr>
            <w:tcW w:type="dxa" w:w="4317"/>
            <w:shd w:val="clear" w:color="auto" w:fill="FFFFFF"/>
          </w:tcPr>
          <w:p>
            <w:r>
              <w:rPr>
                <w:rFonts w:ascii="Times New Roman" w:hAnsi="Times New Roman"/>
                <w:b w:val="0"/>
                <w:i w:val="0"/>
                <w:sz w:val="22"/>
              </w:rPr>
              <w:t>Efficient scrolling lists in LevelsScreen and WordListScreen</w:t>
            </w:r>
          </w:p>
        </w:tc>
      </w:tr>
      <w:tr>
        <w:tc>
          <w:tcPr>
            <w:tcW w:type="dxa" w:w="4317"/>
            <w:shd w:val="clear" w:color="auto" w:fill="F7F7F7"/>
          </w:tcPr>
          <w:p>
            <w:r>
              <w:rPr>
                <w:rFonts w:ascii="Times New Roman" w:hAnsi="Times New Roman"/>
                <w:b w:val="0"/>
                <w:i w:val="0"/>
                <w:sz w:val="22"/>
              </w:rPr>
              <w:t>AnimatedContainer</w:t>
            </w:r>
          </w:p>
        </w:tc>
        <w:tc>
          <w:tcPr>
            <w:tcW w:type="dxa" w:w="4317"/>
            <w:shd w:val="clear" w:color="auto" w:fill="F7F7F7"/>
          </w:tcPr>
          <w:p>
            <w:r>
              <w:rPr>
                <w:rFonts w:ascii="Times New Roman" w:hAnsi="Times New Roman"/>
                <w:b w:val="0"/>
                <w:i w:val="0"/>
                <w:sz w:val="22"/>
              </w:rPr>
              <w:t>Smooth transitions in flashcard and progress animations</w:t>
            </w:r>
          </w:p>
        </w:tc>
      </w:tr>
      <w:tr>
        <w:tc>
          <w:tcPr>
            <w:tcW w:type="dxa" w:w="4317"/>
            <w:shd w:val="clear" w:color="auto" w:fill="FFFFFF"/>
          </w:tcPr>
          <w:p>
            <w:r>
              <w:rPr>
                <w:rFonts w:ascii="Times New Roman" w:hAnsi="Times New Roman"/>
                <w:b w:val="0"/>
                <w:i w:val="0"/>
                <w:sz w:val="22"/>
              </w:rPr>
              <w:t>CircularProgressIndicator</w:t>
            </w:r>
          </w:p>
        </w:tc>
        <w:tc>
          <w:tcPr>
            <w:tcW w:type="dxa" w:w="4317"/>
            <w:shd w:val="clear" w:color="auto" w:fill="FFFFFF"/>
          </w:tcPr>
          <w:p>
            <w:r>
              <w:rPr>
                <w:rFonts w:ascii="Times New Roman" w:hAnsi="Times New Roman"/>
                <w:b w:val="0"/>
                <w:i w:val="0"/>
                <w:sz w:val="22"/>
              </w:rPr>
              <w:t>Loading states across all API calls</w:t>
            </w:r>
          </w:p>
        </w:tc>
      </w:tr>
      <w:tr>
        <w:tc>
          <w:tcPr>
            <w:tcW w:type="dxa" w:w="4317"/>
            <w:shd w:val="clear" w:color="auto" w:fill="F7F7F7"/>
          </w:tcPr>
          <w:p>
            <w:r>
              <w:rPr>
                <w:rFonts w:ascii="Times New Roman" w:hAnsi="Times New Roman"/>
                <w:b w:val="0"/>
                <w:i w:val="0"/>
                <w:sz w:val="22"/>
              </w:rPr>
              <w:t>SnackBar</w:t>
            </w:r>
          </w:p>
        </w:tc>
        <w:tc>
          <w:tcPr>
            <w:tcW w:type="dxa" w:w="4317"/>
            <w:shd w:val="clear" w:color="auto" w:fill="F7F7F7"/>
          </w:tcPr>
          <w:p>
            <w:r>
              <w:rPr>
                <w:rFonts w:ascii="Times New Roman" w:hAnsi="Times New Roman"/>
                <w:b w:val="0"/>
                <w:i w:val="0"/>
                <w:sz w:val="22"/>
              </w:rPr>
              <w:t>User feedback messages (error, success, "Coming Soon")</w:t>
            </w:r>
          </w:p>
        </w:tc>
      </w:tr>
      <w:tr>
        <w:tc>
          <w:tcPr>
            <w:tcW w:type="dxa" w:w="4317"/>
            <w:shd w:val="clear" w:color="auto" w:fill="FFFFFF"/>
          </w:tcPr>
          <w:p>
            <w:r>
              <w:rPr>
                <w:rFonts w:ascii="Times New Roman" w:hAnsi="Times New Roman"/>
                <w:b w:val="0"/>
                <w:i w:val="0"/>
                <w:sz w:val="22"/>
              </w:rPr>
              <w:t>AlertDialog</w:t>
            </w:r>
          </w:p>
        </w:tc>
        <w:tc>
          <w:tcPr>
            <w:tcW w:type="dxa" w:w="4317"/>
            <w:shd w:val="clear" w:color="auto" w:fill="FFFFFF"/>
          </w:tcPr>
          <w:p>
            <w:r>
              <w:rPr>
                <w:rFonts w:ascii="Times New Roman" w:hAnsi="Times New Roman"/>
                <w:b w:val="0"/>
                <w:i w:val="0"/>
                <w:sz w:val="22"/>
              </w:rPr>
              <w:t>Success confirmation dialogs (name edit, email sent)</w:t>
            </w:r>
          </w:p>
        </w:tc>
      </w:tr>
      <w:tr>
        <w:tc>
          <w:tcPr>
            <w:tcW w:type="dxa" w:w="4317"/>
            <w:shd w:val="clear" w:color="auto" w:fill="F7F7F7"/>
          </w:tcPr>
          <w:p>
            <w:r>
              <w:rPr>
                <w:rFonts w:ascii="Times New Roman" w:hAnsi="Times New Roman"/>
                <w:b w:val="0"/>
                <w:i w:val="0"/>
                <w:sz w:val="22"/>
              </w:rPr>
              <w:t>Switch</w:t>
            </w:r>
          </w:p>
        </w:tc>
        <w:tc>
          <w:tcPr>
            <w:tcW w:type="dxa" w:w="4317"/>
            <w:shd w:val="clear" w:color="auto" w:fill="F7F7F7"/>
          </w:tcPr>
          <w:p>
            <w:r>
              <w:rPr>
                <w:rFonts w:ascii="Times New Roman" w:hAnsi="Times New Roman"/>
                <w:b w:val="0"/>
                <w:i w:val="0"/>
                <w:sz w:val="22"/>
              </w:rPr>
              <w:t>Dark mode toggle in ProfileScreen</w:t>
            </w:r>
          </w:p>
        </w:tc>
      </w:tr>
      <w:tr>
        <w:tc>
          <w:tcPr>
            <w:tcW w:type="dxa" w:w="4317"/>
            <w:shd w:val="clear" w:color="auto" w:fill="FFFFFF"/>
          </w:tcPr>
          <w:p>
            <w:r>
              <w:rPr>
                <w:rFonts w:ascii="Times New Roman" w:hAnsi="Times New Roman"/>
                <w:b w:val="0"/>
                <w:i w:val="0"/>
                <w:sz w:val="22"/>
              </w:rPr>
              <w:t>VideoPlayer</w:t>
            </w:r>
          </w:p>
        </w:tc>
        <w:tc>
          <w:tcPr>
            <w:tcW w:type="dxa" w:w="4317"/>
            <w:shd w:val="clear" w:color="auto" w:fill="FFFFFF"/>
          </w:tcPr>
          <w:p>
            <w:r>
              <w:rPr>
                <w:rFonts w:ascii="Times New Roman" w:hAnsi="Times New Roman"/>
                <w:b w:val="0"/>
                <w:i w:val="0"/>
                <w:sz w:val="22"/>
              </w:rPr>
              <w:t>Sign practice video preview via video_player package</w:t>
            </w:r>
          </w:p>
        </w:tc>
      </w:tr>
    </w:tbl>
    <w:p/>
    <w:p>
      <w:pPr>
        <w:spacing w:before="240" w:after="120"/>
      </w:pPr>
      <w:r>
        <w:rPr>
          <w:rFonts w:ascii="Times New Roman" w:hAnsi="Times New Roman"/>
          <w:b/>
          <w:i w:val="0"/>
          <w:sz w:val="28"/>
        </w:rPr>
        <w:t>8. Summary</w:t>
      </w:r>
    </w:p>
    <w:p>
      <w:pPr>
        <w:spacing w:after="160"/>
        <w:jc w:val="both"/>
      </w:pPr>
      <w:r>
        <w:rPr>
          <w:rFonts w:ascii="Times New Roman" w:hAnsi="Times New Roman"/>
          <w:b w:val="0"/>
          <w:i w:val="0"/>
          <w:sz w:val="24"/>
        </w:rPr>
        <w:t>The I Hear You app demonstrates Flutter's UI capabilities through a consistent design system, a library of reusable custom widgets, and a centralized named-route navigation system. Every dimension uses flutter_screenutil for pixel-perfect responsiveness, and every text colour is derived from the active theme — ensuring a polished experience in both Dark and Light modes.</w:t>
      </w:r>
    </w:p>
    <w:p>
      <w:r>
        <w:br w:type="page"/>
      </w:r>
    </w:p>
    <w:p>
      <w:pPr>
        <w:spacing w:before="360" w:after="120"/>
      </w:pPr>
      <w:r>
        <w:rPr>
          <w:rFonts w:ascii="Times New Roman" w:hAnsi="Times New Roman"/>
          <w:b/>
          <w:i w:val="0"/>
          <w:sz w:val="32"/>
          <w:u w:val="single"/>
        </w:rPr>
        <w:t>7.4  API Integration using HTTP in Flutter</w:t>
      </w:r>
    </w:p>
    <w:p>
      <w:pPr>
        <w:spacing w:before="240" w:after="120"/>
      </w:pPr>
      <w:r>
        <w:rPr>
          <w:rFonts w:ascii="Times New Roman" w:hAnsi="Times New Roman"/>
          <w:b/>
          <w:i w:val="0"/>
          <w:sz w:val="28"/>
        </w:rPr>
        <w:t>1. Introduction</w:t>
      </w:r>
    </w:p>
    <w:p>
      <w:pPr>
        <w:spacing w:after="160"/>
        <w:jc w:val="both"/>
      </w:pPr>
      <w:r>
        <w:rPr>
          <w:rFonts w:ascii="Times New Roman" w:hAnsi="Times New Roman"/>
          <w:b w:val="0"/>
          <w:i w:val="0"/>
          <w:sz w:val="24"/>
        </w:rPr>
        <w:t>Modern mobile apps rarely operate in isolation; they communicate with remote servers through RESTful APIs to fetch or send data. In Flutter, this is typically done using the http package — the standard Dart HTTP client — or the more advanced dio package.</w:t>
      </w:r>
    </w:p>
    <w:p>
      <w:pPr>
        <w:spacing w:after="160"/>
        <w:jc w:val="both"/>
      </w:pPr>
      <w:r>
        <w:rPr>
          <w:rFonts w:ascii="Times New Roman" w:hAnsi="Times New Roman"/>
          <w:b w:val="0"/>
          <w:i w:val="0"/>
          <w:sz w:val="24"/>
        </w:rPr>
        <w:t>The I Hear You application integrates three external servers:</w:t>
      </w:r>
    </w:p>
    <w:p>
      <w:pPr>
        <w:pStyle w:val="ListBullet"/>
        <w:spacing w:after="80"/>
        <w:ind w:left="283"/>
      </w:pPr>
      <w:r>
        <w:rPr>
          <w:rFonts w:ascii="Times New Roman" w:hAnsi="Times New Roman"/>
          <w:b w:val="0"/>
          <w:i w:val="0"/>
          <w:sz w:val="24"/>
        </w:rPr>
        <w:t xml:space="preserve">A </w:t>
      </w:r>
      <w:r>
        <w:rPr>
          <w:rFonts w:ascii="Times New Roman" w:hAnsi="Times New Roman"/>
          <w:b/>
          <w:i w:val="0"/>
          <w:sz w:val="24"/>
        </w:rPr>
        <w:t>backend REST API</w:t>
      </w:r>
      <w:r>
        <w:rPr>
          <w:rFonts w:ascii="Times New Roman" w:hAnsi="Times New Roman"/>
          <w:b w:val="0"/>
          <w:i w:val="0"/>
          <w:sz w:val="24"/>
        </w:rPr>
        <w:t xml:space="preserve"> at http://91.108.113.135 — primary authentication source</w:t>
      </w:r>
    </w:p>
    <w:p>
      <w:pPr>
        <w:pStyle w:val="ListBullet"/>
        <w:spacing w:after="80"/>
        <w:ind w:left="283"/>
      </w:pPr>
      <w:r>
        <w:rPr>
          <w:rFonts w:ascii="Times New Roman" w:hAnsi="Times New Roman"/>
          <w:b w:val="0"/>
          <w:i w:val="0"/>
          <w:sz w:val="24"/>
        </w:rPr>
        <w:t xml:space="preserve">A </w:t>
      </w:r>
      <w:r>
        <w:rPr>
          <w:rFonts w:ascii="Times New Roman" w:hAnsi="Times New Roman"/>
          <w:b/>
          <w:i w:val="0"/>
          <w:sz w:val="24"/>
        </w:rPr>
        <w:t>Firebase Auth</w:t>
      </w:r>
      <w:r>
        <w:rPr>
          <w:rFonts w:ascii="Times New Roman" w:hAnsi="Times New Roman"/>
          <w:b w:val="0"/>
          <w:i w:val="0"/>
          <w:sz w:val="24"/>
        </w:rPr>
        <w:t xml:space="preserve"> server — for password management operations</w:t>
      </w:r>
    </w:p>
    <w:p>
      <w:pPr>
        <w:pStyle w:val="ListBullet"/>
        <w:spacing w:after="80"/>
        <w:ind w:left="283"/>
      </w:pPr>
      <w:r>
        <w:rPr>
          <w:rFonts w:ascii="Times New Roman" w:hAnsi="Times New Roman"/>
          <w:b w:val="0"/>
          <w:i w:val="0"/>
          <w:sz w:val="24"/>
        </w:rPr>
        <w:t xml:space="preserve">A </w:t>
      </w:r>
      <w:r>
        <w:rPr>
          <w:rFonts w:ascii="Times New Roman" w:hAnsi="Times New Roman"/>
          <w:b/>
          <w:i w:val="0"/>
          <w:sz w:val="24"/>
        </w:rPr>
        <w:t>dedicated AI server</w:t>
      </w:r>
      <w:r>
        <w:rPr>
          <w:rFonts w:ascii="Times New Roman" w:hAnsi="Times New Roman"/>
          <w:b w:val="0"/>
          <w:i w:val="0"/>
          <w:sz w:val="24"/>
        </w:rPr>
        <w:t xml:space="preserve"> — for sign-language prediction and conversational chat</w:t>
      </w:r>
    </w:p>
    <w:p>
      <w:pPr>
        <w:spacing w:after="160"/>
        <w:jc w:val="both"/>
      </w:pPr>
      <w:r>
        <w:rPr>
          <w:rFonts w:ascii="Times New Roman" w:hAnsi="Times New Roman"/>
          <w:b w:val="0"/>
          <w:i w:val="0"/>
          <w:sz w:val="24"/>
        </w:rPr>
        <w:t>All external communication is abstracted into service classes (AuthService, TranslationService, ChatService), keeping UI code free of HTTP concerns.</w:t>
      </w:r>
    </w:p>
    <w:p>
      <w:pPr>
        <w:spacing w:before="240" w:after="120"/>
      </w:pPr>
      <w:r>
        <w:rPr>
          <w:rFonts w:ascii="Times New Roman" w:hAnsi="Times New Roman"/>
          <w:b/>
          <w:i w:val="0"/>
          <w:sz w:val="28"/>
        </w:rPr>
        <w:t>2. Using the http Package</w:t>
      </w:r>
    </w:p>
    <w:p>
      <w:pPr>
        <w:spacing w:after="160"/>
        <w:jc w:val="both"/>
      </w:pPr>
      <w:r>
        <w:rPr>
          <w:rFonts w:ascii="Times New Roman" w:hAnsi="Times New Roman"/>
          <w:b w:val="0"/>
          <w:i w:val="0"/>
          <w:sz w:val="24"/>
        </w:rPr>
        <w:t>The http package is Flutter's standard HTTP client for making REST API calls.</w:t>
      </w:r>
    </w:p>
    <w:p>
      <w:pPr>
        <w:spacing w:before="240" w:after="120"/>
      </w:pPr>
      <w:r>
        <w:rPr>
          <w:rFonts w:ascii="Times New Roman" w:hAnsi="Times New Roman"/>
          <w:b/>
          <w:i w:val="0"/>
          <w:sz w:val="26"/>
        </w:rPr>
        <w:t>2.1  Installation</w:t>
      </w:r>
    </w:p>
    <w:p>
      <w:pPr>
        <w:spacing w:before="120" w:after="120"/>
        <w:ind w:left="283" w:right="283"/>
        <w:shd w:val="clear" w:color="auto" w:fill="F0F0F0"/>
      </w:pPr>
      <w:r>
        <w:rPr>
          <w:rFonts w:ascii="Courier New" w:hAnsi="Courier New"/>
          <w:b w:val="0"/>
          <w:i w:val="0"/>
          <w:sz w:val="18"/>
        </w:rPr>
        <w:t>dependencies:</w:t>
        <w:br/>
        <w:t xml:space="preserve">  http: ^1.2.1</w:t>
      </w:r>
    </w:p>
    <w:p>
      <w:pPr>
        <w:spacing w:before="240" w:after="120"/>
      </w:pPr>
      <w:r>
        <w:rPr>
          <w:rFonts w:ascii="Times New Roman" w:hAnsi="Times New Roman"/>
          <w:b/>
          <w:i w:val="0"/>
          <w:sz w:val="26"/>
        </w:rPr>
        <w:t>2.2  The AuthService Pattern</w:t>
      </w:r>
    </w:p>
    <w:p>
      <w:pPr>
        <w:spacing w:after="160"/>
        <w:jc w:val="both"/>
      </w:pPr>
      <w:r>
        <w:rPr>
          <w:rFonts w:ascii="Times New Roman" w:hAnsi="Times New Roman"/>
          <w:b w:val="0"/>
          <w:i w:val="0"/>
          <w:sz w:val="24"/>
        </w:rPr>
        <w:t>Every method in AuthService returns an AuthResult with a success flag and a user-facing message, keeping error handling uniform across the app:</w:t>
      </w:r>
    </w:p>
    <w:p>
      <w:pPr>
        <w:spacing w:before="120" w:after="120"/>
        <w:ind w:left="283" w:right="283"/>
        <w:shd w:val="clear" w:color="auto" w:fill="F0F0F0"/>
      </w:pPr>
      <w:r>
        <w:rPr>
          <w:rFonts w:ascii="Courier New" w:hAnsi="Courier New"/>
          <w:b w:val="0"/>
          <w:i w:val="0"/>
          <w:sz w:val="18"/>
        </w:rPr>
        <w:t>class AuthResult {</w:t>
        <w:br/>
        <w:t xml:space="preserve">  final bool success;</w:t>
        <w:br/>
        <w:t xml:space="preserve">  final String message;</w:t>
        <w:br/>
        <w:t xml:space="preserve">  AuthResult({required this.success, required this.message});</w:t>
        <w:br/>
        <w:t>}</w:t>
        <w:br/>
        <w:br/>
        <w:t>class AuthService {</w:t>
        <w:br/>
        <w:t xml:space="preserve">  static const _base = 'http://91.108.113.135';</w:t>
        <w:br/>
        <w:t xml:space="preserve">  static const _timeout = Duration(seconds: 20);</w:t>
        <w:br/>
        <w:t xml:space="preserve">  final _fb = FirebaseAuth.instance;</w:t>
        <w:br/>
        <w:t>}</w:t>
      </w:r>
    </w:p>
    <w:p>
      <w:pPr>
        <w:spacing w:before="240" w:after="120"/>
      </w:pPr>
      <w:r>
        <w:rPr>
          <w:rFonts w:ascii="Times New Roman" w:hAnsi="Times New Roman"/>
          <w:b/>
          <w:i w:val="0"/>
          <w:sz w:val="26"/>
        </w:rPr>
        <w:t>2.3  Making a POST Request — Login</w:t>
      </w:r>
    </w:p>
    <w:p>
      <w:pPr>
        <w:spacing w:before="120" w:after="120"/>
        <w:ind w:left="283" w:right="283"/>
        <w:shd w:val="clear" w:color="auto" w:fill="F0F0F0"/>
      </w:pPr>
      <w:r>
        <w:rPr>
          <w:rFonts w:ascii="Courier New" w:hAnsi="Courier New"/>
          <w:b w:val="0"/>
          <w:i w:val="0"/>
          <w:sz w:val="18"/>
        </w:rPr>
        <w:t>Future&lt;AuthResult&gt; login({</w:t>
        <w:br/>
        <w:t xml:space="preserve">  required String email,</w:t>
        <w:br/>
        <w:t xml:space="preserve">  required String password,</w:t>
        <w:br/>
        <w:t>}) async {</w:t>
        <w:br/>
        <w:t xml:space="preserve">  try {</w:t>
        <w:br/>
        <w:t xml:space="preserve">    final res = await http.post(</w:t>
        <w:br/>
        <w:t xml:space="preserve">      Uri.parse('$_base/api/auth/login'),</w:t>
        <w:br/>
        <w:t xml:space="preserve">      headers: {'Content-Type': 'application/json'},</w:t>
        <w:br/>
        <w:t xml:space="preserve">      body: jsonEncode({'email': email, 'password': password}),</w:t>
        <w:br/>
        <w:t xml:space="preserve">    ).timeout(_timeout);</w:t>
        <w:br/>
        <w:br/>
        <w:t xml:space="preserve">    final json = _decode(res);</w:t>
        <w:br/>
        <w:t xml:space="preserve">    final token = _extractToken(json);</w:t>
        <w:br/>
        <w:t xml:space="preserve">    if (token != null) {</w:t>
        <w:br/>
        <w:t xml:space="preserve">      final prefs = await SharedPreferences.getInstance();</w:t>
        <w:br/>
        <w:t xml:space="preserve">      await prefs.setString('authToken', token);</w:t>
        <w:br/>
        <w:t xml:space="preserve">      await prefs.setString('userEmail', email);</w:t>
        <w:br/>
        <w:t xml:space="preserve">    }</w:t>
        <w:br/>
        <w:br/>
        <w:t xml:space="preserve">    if (json['success'] != true) {</w:t>
        <w:br/>
        <w:t xml:space="preserve">      return AuthResult(</w:t>
        <w:br/>
        <w:t xml:space="preserve">        success: false,</w:t>
        <w:br/>
        <w:t xml:space="preserve">        message: json['message']?.toString() ?? 'Login failed',</w:t>
        <w:br/>
        <w:t xml:space="preserve">      );</w:t>
        <w:br/>
        <w:t xml:space="preserve">    }</w:t>
        <w:br/>
        <w:br/>
        <w:t xml:space="preserve">    await _signIntoFirebase(email, password);</w:t>
        <w:br/>
        <w:t xml:space="preserve">    return AuthResult(success: true, message: json['message'] ?? 'Logged in');</w:t>
        <w:br/>
        <w:t xml:space="preserve">  } catch (_) {</w:t>
        <w:br/>
        <w:t xml:space="preserve">    return AuthResult(</w:t>
        <w:br/>
        <w:t xml:space="preserve">      success: false,</w:t>
        <w:br/>
        <w:t xml:space="preserve">      message: 'Network error. Check your internet connection',</w:t>
        <w:br/>
        <w:t xml:space="preserve">    );</w:t>
        <w:br/>
        <w:t xml:space="preserve">  }</w:t>
        <w:br/>
        <w:t>}</w:t>
      </w:r>
    </w:p>
    <w:p>
      <w:pPr>
        <w:spacing w:before="240" w:after="120"/>
      </w:pPr>
      <w:r>
        <w:rPr>
          <w:rFonts w:ascii="Times New Roman" w:hAnsi="Times New Roman"/>
          <w:b/>
          <w:i w:val="0"/>
          <w:sz w:val="28"/>
        </w:rPr>
        <w:t>3. Active Backend Endpoints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D2D44"/>
          </w:tcPr>
          <w:p>
            <w:r>
              <w:rPr>
                <w:rFonts w:ascii="Times New Roman" w:hAnsi="Times New Roman"/>
                <w:b/>
                <w:i w:val="0"/>
                <w:color w:val="FFFFFF"/>
                <w:sz w:val="22"/>
              </w:rPr>
              <w:t>Method</w:t>
            </w:r>
          </w:p>
        </w:tc>
        <w:tc>
          <w:tcPr>
            <w:tcW w:type="dxa" w:w="2878"/>
            <w:shd w:val="clear" w:color="auto" w:fill="2D2D44"/>
          </w:tcPr>
          <w:p>
            <w:r>
              <w:rPr>
                <w:rFonts w:ascii="Times New Roman" w:hAnsi="Times New Roman"/>
                <w:b/>
                <w:i w:val="0"/>
                <w:color w:val="FFFFFF"/>
                <w:sz w:val="22"/>
              </w:rPr>
              <w:t>Endpoint</w:t>
            </w:r>
          </w:p>
        </w:tc>
        <w:tc>
          <w:tcPr>
            <w:tcW w:type="dxa" w:w="2878"/>
            <w:shd w:val="clear" w:color="auto" w:fill="2D2D44"/>
          </w:tcPr>
          <w:p>
            <w:r>
              <w:rPr>
                <w:rFonts w:ascii="Times New Roman" w:hAnsi="Times New Roman"/>
                <w:b/>
                <w:i w:val="0"/>
                <w:color w:val="FFFFFF"/>
                <w:sz w:val="22"/>
              </w:rPr>
              <w:t>Purpose</w:t>
            </w:r>
          </w:p>
        </w:tc>
      </w:tr>
      <w:tr>
        <w:tc>
          <w:tcPr>
            <w:tcW w:type="dxa" w:w="2878"/>
            <w:shd w:val="clear" w:color="auto" w:fill="FFFFFF"/>
          </w:tcPr>
          <w:p>
            <w:r>
              <w:rPr>
                <w:rFonts w:ascii="Times New Roman" w:hAnsi="Times New Roman"/>
                <w:b w:val="0"/>
                <w:i w:val="0"/>
                <w:sz w:val="22"/>
              </w:rPr>
              <w:t>POST</w:t>
            </w:r>
          </w:p>
        </w:tc>
        <w:tc>
          <w:tcPr>
            <w:tcW w:type="dxa" w:w="2878"/>
            <w:shd w:val="clear" w:color="auto" w:fill="FFFFFF"/>
          </w:tcPr>
          <w:p>
            <w:r>
              <w:rPr>
                <w:rFonts w:ascii="Times New Roman" w:hAnsi="Times New Roman"/>
                <w:b w:val="0"/>
                <w:i w:val="0"/>
                <w:sz w:val="22"/>
              </w:rPr>
              <w:t>/api/auth/signup</w:t>
            </w:r>
          </w:p>
        </w:tc>
        <w:tc>
          <w:tcPr>
            <w:tcW w:type="dxa" w:w="2878"/>
            <w:shd w:val="clear" w:color="auto" w:fill="FFFFFF"/>
          </w:tcPr>
          <w:p>
            <w:r>
              <w:rPr>
                <w:rFonts w:ascii="Times New Roman" w:hAnsi="Times New Roman"/>
                <w:b w:val="0"/>
                <w:i w:val="0"/>
                <w:sz w:val="22"/>
              </w:rPr>
              <w:t>Register a new user</w:t>
            </w:r>
          </w:p>
        </w:tc>
      </w:tr>
      <w:tr>
        <w:tc>
          <w:tcPr>
            <w:tcW w:type="dxa" w:w="2878"/>
            <w:shd w:val="clear" w:color="auto" w:fill="F7F7F7"/>
          </w:tcPr>
          <w:p>
            <w:r>
              <w:rPr>
                <w:rFonts w:ascii="Times New Roman" w:hAnsi="Times New Roman"/>
                <w:b w:val="0"/>
                <w:i w:val="0"/>
                <w:sz w:val="22"/>
              </w:rPr>
              <w:t>GET</w:t>
            </w:r>
          </w:p>
        </w:tc>
        <w:tc>
          <w:tcPr>
            <w:tcW w:type="dxa" w:w="2878"/>
            <w:shd w:val="clear" w:color="auto" w:fill="F7F7F7"/>
          </w:tcPr>
          <w:p>
            <w:r>
              <w:rPr>
                <w:rFonts w:ascii="Times New Roman" w:hAnsi="Times New Roman"/>
                <w:b w:val="0"/>
                <w:i w:val="0"/>
                <w:sz w:val="22"/>
              </w:rPr>
              <w:t>/api/auth/verify/:token</w:t>
            </w:r>
          </w:p>
        </w:tc>
        <w:tc>
          <w:tcPr>
            <w:tcW w:type="dxa" w:w="2878"/>
            <w:shd w:val="clear" w:color="auto" w:fill="F7F7F7"/>
          </w:tcPr>
          <w:p>
            <w:r>
              <w:rPr>
                <w:rFonts w:ascii="Times New Roman" w:hAnsi="Times New Roman"/>
                <w:b w:val="0"/>
                <w:i w:val="0"/>
                <w:sz w:val="22"/>
              </w:rPr>
              <w:t>Verify email with token from link</w:t>
            </w:r>
          </w:p>
        </w:tc>
      </w:tr>
      <w:tr>
        <w:tc>
          <w:tcPr>
            <w:tcW w:type="dxa" w:w="2878"/>
            <w:shd w:val="clear" w:color="auto" w:fill="FFFFFF"/>
          </w:tcPr>
          <w:p>
            <w:r>
              <w:rPr>
                <w:rFonts w:ascii="Times New Roman" w:hAnsi="Times New Roman"/>
                <w:b w:val="0"/>
                <w:i w:val="0"/>
                <w:sz w:val="22"/>
              </w:rPr>
              <w:t>POST</w:t>
            </w:r>
          </w:p>
        </w:tc>
        <w:tc>
          <w:tcPr>
            <w:tcW w:type="dxa" w:w="2878"/>
            <w:shd w:val="clear" w:color="auto" w:fill="FFFFFF"/>
          </w:tcPr>
          <w:p>
            <w:r>
              <w:rPr>
                <w:rFonts w:ascii="Times New Roman" w:hAnsi="Times New Roman"/>
                <w:b w:val="0"/>
                <w:i w:val="0"/>
                <w:sz w:val="22"/>
              </w:rPr>
              <w:t>/api/auth/login</w:t>
            </w:r>
          </w:p>
        </w:tc>
        <w:tc>
          <w:tcPr>
            <w:tcW w:type="dxa" w:w="2878"/>
            <w:shd w:val="clear" w:color="auto" w:fill="FFFFFF"/>
          </w:tcPr>
          <w:p>
            <w:r>
              <w:rPr>
                <w:rFonts w:ascii="Times New Roman" w:hAnsi="Times New Roman"/>
                <w:b w:val="0"/>
                <w:i w:val="0"/>
                <w:sz w:val="22"/>
              </w:rPr>
              <w:t>Authenticate and receive JWT</w:t>
            </w:r>
          </w:p>
        </w:tc>
      </w:tr>
    </w:tbl>
    <w:p/>
    <w:p>
      <w:pPr>
        <w:spacing w:before="240" w:after="120"/>
      </w:pPr>
      <w:r>
        <w:rPr>
          <w:rFonts w:ascii="Times New Roman" w:hAnsi="Times New Roman"/>
          <w:b/>
          <w:i w:val="0"/>
          <w:sz w:val="28"/>
        </w:rPr>
        <w:t>4. Firebase Auth Integration</w:t>
      </w:r>
    </w:p>
    <w:p>
      <w:pPr>
        <w:spacing w:after="160"/>
        <w:jc w:val="both"/>
      </w:pPr>
      <w:r>
        <w:rPr>
          <w:rFonts w:ascii="Times New Roman" w:hAnsi="Times New Roman"/>
          <w:b w:val="0"/>
          <w:i w:val="0"/>
          <w:sz w:val="24"/>
        </w:rPr>
        <w:t>Firebase Auth is integrated as a secondary auth layer for password-management operations. During login the app also signs into Firebase so that password-change operations can be performed later:</w:t>
      </w:r>
    </w:p>
    <w:p>
      <w:pPr>
        <w:spacing w:before="120" w:after="120"/>
        <w:ind w:left="283" w:right="283"/>
        <w:shd w:val="clear" w:color="auto" w:fill="F0F0F0"/>
      </w:pPr>
      <w:r>
        <w:rPr>
          <w:rFonts w:ascii="Courier New" w:hAnsi="Courier New"/>
          <w:b w:val="0"/>
          <w:i w:val="0"/>
          <w:sz w:val="18"/>
        </w:rPr>
        <w:t>Future&lt;void&gt; _signIntoFirebase(String email, String password) async {</w:t>
        <w:br/>
        <w:t xml:space="preserve">  try {</w:t>
        <w:br/>
        <w:t xml:space="preserve">    await _fb.signInWithEmailAndPassword(email: email, password: password);</w:t>
        <w:br/>
        <w:t xml:space="preserve">  } on FirebaseAuthException catch (e) {</w:t>
        <w:br/>
        <w:t xml:space="preserve">    if (e.code == 'user-not-found') {</w:t>
        <w:br/>
        <w:t xml:space="preserve">      try {</w:t>
        <w:br/>
        <w:t xml:space="preserve">        await _fb.createUserWithEmailAndPassword(email: email, password: password);</w:t>
        <w:br/>
        <w:t xml:space="preserve">      } catch (_) {}</w:t>
        <w:br/>
        <w:t xml:space="preserve">    }</w:t>
        <w:br/>
        <w:t xml:space="preserve">  }</w:t>
        <w:br/>
        <w:t>}</w:t>
      </w:r>
    </w:p>
    <w:p>
      <w:pPr>
        <w:spacing w:before="240" w:after="120"/>
      </w:pPr>
      <w:r>
        <w:rPr>
          <w:rFonts w:ascii="Times New Roman" w:hAnsi="Times New Roman"/>
          <w:b/>
          <w:i w:val="0"/>
          <w:sz w:val="28"/>
        </w:rPr>
        <w:t>5. Translation Service — Multipart File Upload</w:t>
      </w:r>
    </w:p>
    <w:p>
      <w:pPr>
        <w:spacing w:after="160"/>
        <w:jc w:val="both"/>
      </w:pPr>
      <w:r>
        <w:rPr>
          <w:rFonts w:ascii="Times New Roman" w:hAnsi="Times New Roman"/>
          <w:b w:val="0"/>
          <w:i w:val="0"/>
          <w:sz w:val="24"/>
        </w:rPr>
        <w:t>The sign-language translation feature sends a video file to the AI server using http.MultipartRequest:</w:t>
      </w:r>
    </w:p>
    <w:p>
      <w:pPr>
        <w:spacing w:before="120" w:after="120"/>
        <w:ind w:left="283" w:right="283"/>
        <w:shd w:val="clear" w:color="auto" w:fill="F0F0F0"/>
      </w:pPr>
      <w:r>
        <w:rPr>
          <w:rFonts w:ascii="Courier New" w:hAnsi="Courier New"/>
          <w:b w:val="0"/>
          <w:i w:val="0"/>
          <w:sz w:val="18"/>
        </w:rPr>
        <w:t>Future&lt;PredictionResult&gt; predict(File videoFile) async {</w:t>
        <w:br/>
        <w:t xml:space="preserve">  final request = http.MultipartRequest(</w:t>
        <w:br/>
        <w:t xml:space="preserve">    'POST',</w:t>
        <w:br/>
        <w:t xml:space="preserve">    Uri.parse('$_base/predict'),</w:t>
        <w:br/>
        <w:t xml:space="preserve">  );</w:t>
        <w:br/>
        <w:t xml:space="preserve">  request.files.add(</w:t>
        <w:br/>
        <w:t xml:space="preserve">    await http.MultipartFile.fromPath('video', videoFile.path),</w:t>
        <w:br/>
        <w:t xml:space="preserve">  );</w:t>
        <w:br/>
        <w:t xml:space="preserve">  final streamed = await request.send()</w:t>
        <w:br/>
        <w:t xml:space="preserve">      .timeout(const Duration(seconds: 60));</w:t>
        <w:br/>
        <w:t xml:space="preserve">  final res = await http.Response.fromStream(streamed);</w:t>
        <w:br/>
        <w:t xml:space="preserve">  if (res.statusCode != 200) throw Exception('Prediction failed');</w:t>
        <w:br/>
        <w:t xml:space="preserve">  return PredictionResult.fromJson(jsonDecode(res.body));</w:t>
        <w:br/>
        <w:t>}</w:t>
      </w:r>
    </w:p>
    <w:p>
      <w:pPr>
        <w:spacing w:before="240" w:after="120"/>
      </w:pPr>
      <w:r>
        <w:rPr>
          <w:rFonts w:ascii="Times New Roman" w:hAnsi="Times New Roman"/>
          <w:b/>
          <w:i w:val="0"/>
          <w:sz w:val="28"/>
        </w:rPr>
        <w:t>6. Chat Service — Session-Based Messaging</w:t>
      </w:r>
    </w:p>
    <w:p>
      <w:pPr>
        <w:spacing w:before="120" w:after="120"/>
        <w:ind w:left="283" w:right="283"/>
        <w:shd w:val="clear" w:color="auto" w:fill="F0F0F0"/>
      </w:pPr>
      <w:r>
        <w:rPr>
          <w:rFonts w:ascii="Courier New" w:hAnsi="Courier New"/>
          <w:b w:val="0"/>
          <w:i w:val="0"/>
          <w:sz w:val="18"/>
        </w:rPr>
        <w:t>class ChatService {</w:t>
        <w:br/>
        <w:t xml:space="preserve">  final _base = 'http://91.108.113.135';</w:t>
        <w:br/>
        <w:br/>
        <w:t xml:space="preserve">  Future&lt;String&gt; newSession() async {</w:t>
        <w:br/>
        <w:t xml:space="preserve">    final res = await http.post(</w:t>
        <w:br/>
        <w:t xml:space="preserve">      Uri.parse('$_base/session/new'),</w:t>
        <w:br/>
        <w:t xml:space="preserve">      headers: {'Content-Type': 'application/json'},</w:t>
        <w:br/>
        <w:t xml:space="preserve">    ).timeout(const Duration(seconds: 15));</w:t>
        <w:br/>
        <w:t xml:space="preserve">    return jsonDecode(res.body)['session_id'];</w:t>
        <w:br/>
        <w:t xml:space="preserve">  }</w:t>
        <w:br/>
        <w:br/>
        <w:t xml:space="preserve">  Future&lt;String&gt; sendMessage({</w:t>
        <w:br/>
        <w:t xml:space="preserve">    required String sessionId,</w:t>
        <w:br/>
        <w:t xml:space="preserve">    required String message,</w:t>
        <w:br/>
        <w:t xml:space="preserve">  }) async {</w:t>
        <w:br/>
        <w:t xml:space="preserve">    final res = await http.post(</w:t>
        <w:br/>
        <w:t xml:space="preserve">      Uri.parse('$_base/chat'),</w:t>
        <w:br/>
        <w:t xml:space="preserve">      headers: {'Content-Type': 'application/json'},</w:t>
        <w:br/>
        <w:t xml:space="preserve">      body: jsonEncode({'session_id': sessionId, 'message': message}),</w:t>
        <w:br/>
        <w:t xml:space="preserve">    ).timeout(const Duration(seconds: 30));</w:t>
        <w:br/>
        <w:t xml:space="preserve">    return jsonDecode(res.body)['response'];</w:t>
        <w:br/>
        <w:t xml:space="preserve">  }</w:t>
        <w:br/>
        <w:t>}</w:t>
      </w:r>
    </w:p>
    <w:p>
      <w:pPr>
        <w:spacing w:before="240" w:after="120"/>
      </w:pPr>
      <w:r>
        <w:rPr>
          <w:rFonts w:ascii="Times New Roman" w:hAnsi="Times New Roman"/>
          <w:b/>
          <w:i w:val="0"/>
          <w:sz w:val="28"/>
        </w:rPr>
        <w:t>7. Error Handling and Timeouts</w:t>
      </w:r>
    </w:p>
    <w:p>
      <w:pPr>
        <w:spacing w:after="160"/>
        <w:jc w:val="both"/>
      </w:pPr>
      <w:r>
        <w:rPr>
          <w:rFonts w:ascii="Times New Roman" w:hAnsi="Times New Roman"/>
          <w:b w:val="0"/>
          <w:i w:val="0"/>
          <w:sz w:val="24"/>
        </w:rPr>
        <w:t>All API calls use:</w:t>
      </w:r>
    </w:p>
    <w:p>
      <w:pPr>
        <w:pStyle w:val="ListBullet"/>
        <w:spacing w:after="80"/>
        <w:ind w:left="283"/>
      </w:pPr>
      <w:r>
        <w:rPr>
          <w:rFonts w:ascii="Times New Roman" w:hAnsi="Times New Roman"/>
          <w:b/>
          <w:i w:val="0"/>
          <w:sz w:val="24"/>
        </w:rPr>
        <w:t>.timeout(Duration)</w:t>
      </w:r>
      <w:r>
        <w:rPr>
          <w:rFonts w:ascii="Times New Roman" w:hAnsi="Times New Roman"/>
          <w:b w:val="0"/>
          <w:i w:val="0"/>
          <w:sz w:val="24"/>
        </w:rPr>
        <w:t xml:space="preserve"> — to prevent indefinite waits on slow connections (20 seconds for auth, up to 60 seconds for video upload)</w:t>
      </w:r>
    </w:p>
    <w:p>
      <w:pPr>
        <w:pStyle w:val="ListBullet"/>
        <w:spacing w:after="80"/>
        <w:ind w:left="283"/>
      </w:pPr>
      <w:r>
        <w:rPr>
          <w:rFonts w:ascii="Times New Roman" w:hAnsi="Times New Roman"/>
          <w:b/>
          <w:i w:val="0"/>
          <w:sz w:val="24"/>
        </w:rPr>
        <w:t>try/catch blocks</w:t>
      </w:r>
      <w:r>
        <w:rPr>
          <w:rFonts w:ascii="Times New Roman" w:hAnsi="Times New Roman"/>
          <w:b w:val="0"/>
          <w:i w:val="0"/>
          <w:sz w:val="24"/>
        </w:rPr>
        <w:t xml:space="preserve"> — to catch network errors, JSON decode failures, and timeouts</w:t>
      </w:r>
    </w:p>
    <w:p>
      <w:pPr>
        <w:pStyle w:val="ListBullet"/>
        <w:spacing w:after="80"/>
        <w:ind w:left="283"/>
      </w:pPr>
      <w:r>
        <w:rPr>
          <w:rFonts w:ascii="Times New Roman" w:hAnsi="Times New Roman"/>
          <w:b/>
          <w:i w:val="0"/>
          <w:sz w:val="24"/>
        </w:rPr>
        <w:t>Uniform AuthResult / Exception return</w:t>
      </w:r>
      <w:r>
        <w:rPr>
          <w:rFonts w:ascii="Times New Roman" w:hAnsi="Times New Roman"/>
          <w:b w:val="0"/>
          <w:i w:val="0"/>
          <w:sz w:val="24"/>
        </w:rPr>
        <w:t xml:space="preserve"> — so UI code always knows how to handle any outcome</w:t>
      </w:r>
    </w:p>
    <w:p>
      <w:pPr>
        <w:spacing w:before="240" w:after="120"/>
      </w:pPr>
      <w:r>
        <w:rPr>
          <w:rFonts w:ascii="Times New Roman" w:hAnsi="Times New Roman"/>
          <w:b/>
          <w:i w:val="0"/>
          <w:sz w:val="28"/>
        </w:rPr>
        <w:t>8. Summary</w:t>
      </w:r>
    </w:p>
    <w:p>
      <w:pPr>
        <w:spacing w:after="160"/>
        <w:jc w:val="both"/>
      </w:pPr>
      <w:r>
        <w:rPr>
          <w:rFonts w:ascii="Times New Roman" w:hAnsi="Times New Roman"/>
          <w:b w:val="0"/>
          <w:i w:val="0"/>
          <w:sz w:val="24"/>
        </w:rPr>
        <w:t>The I Hear You application integrates three external services through a clean service-layer pattern using the standard http package. By encapsulating all HTTP logic in AuthService, TranslationService, and ChatService, the UI remains clean and free of network concerns. Consistent error handling, response parsing, and timeout management ensure a robust user experience even on unreliable connections.</w:t>
      </w:r>
    </w:p>
    <w:p>
      <w:r>
        <w:br w:type="page"/>
      </w:r>
    </w:p>
    <w:p>
      <w:pPr>
        <w:spacing w:before="360" w:after="120"/>
      </w:pPr>
      <w:r>
        <w:rPr>
          <w:rFonts w:ascii="Times New Roman" w:hAnsi="Times New Roman"/>
          <w:b/>
          <w:i w:val="0"/>
          <w:sz w:val="32"/>
          <w:u w:val="single"/>
        </w:rPr>
        <w:t>7.5  Deployment and Device Testing in Flutter</w:t>
      </w:r>
    </w:p>
    <w:p>
      <w:pPr>
        <w:spacing w:before="240" w:after="120"/>
      </w:pPr>
      <w:r>
        <w:rPr>
          <w:rFonts w:ascii="Times New Roman" w:hAnsi="Times New Roman"/>
          <w:b/>
          <w:i w:val="0"/>
          <w:sz w:val="28"/>
        </w:rPr>
        <w:t>1. Introduction</w:t>
      </w:r>
    </w:p>
    <w:p>
      <w:pPr>
        <w:spacing w:after="160"/>
        <w:jc w:val="both"/>
      </w:pPr>
      <w:r>
        <w:rPr>
          <w:rFonts w:ascii="Times New Roman" w:hAnsi="Times New Roman"/>
          <w:b w:val="0"/>
          <w:i w:val="0"/>
          <w:sz w:val="24"/>
        </w:rPr>
        <w:t>Developing a Flutter application is only part of the journey. Before users can benefit from the app, it must go through testing on real devices and eventually be deployed to official app stores such as Google Play and the Apple App Store. This phase is crucial for delivering a polished, functional, and reliable product.</w:t>
      </w:r>
    </w:p>
    <w:p>
      <w:pPr>
        <w:spacing w:before="240" w:after="120"/>
      </w:pPr>
      <w:r>
        <w:rPr>
          <w:rFonts w:ascii="Times New Roman" w:hAnsi="Times New Roman"/>
          <w:b/>
          <w:i w:val="0"/>
          <w:sz w:val="28"/>
        </w:rPr>
        <w:t>2. Device Testing in Flutter</w:t>
      </w:r>
    </w:p>
    <w:p>
      <w:pPr>
        <w:spacing w:before="240" w:after="120"/>
      </w:pPr>
      <w:r>
        <w:rPr>
          <w:rFonts w:ascii="Times New Roman" w:hAnsi="Times New Roman"/>
          <w:b/>
          <w:i w:val="0"/>
          <w:sz w:val="26"/>
        </w:rPr>
        <w:t>2.1  Why Device Testing Matters</w:t>
      </w:r>
    </w:p>
    <w:p>
      <w:pPr>
        <w:spacing w:after="160"/>
        <w:jc w:val="both"/>
      </w:pPr>
      <w:r>
        <w:rPr>
          <w:rFonts w:ascii="Times New Roman" w:hAnsi="Times New Roman"/>
          <w:b w:val="0"/>
          <w:i w:val="0"/>
          <w:sz w:val="24"/>
        </w:rPr>
        <w:t>Testing on physical devices ensures:</w:t>
      </w:r>
    </w:p>
    <w:p>
      <w:pPr>
        <w:pStyle w:val="ListBullet"/>
        <w:spacing w:after="80"/>
        <w:ind w:left="283"/>
      </w:pPr>
      <w:r>
        <w:rPr>
          <w:rFonts w:ascii="Times New Roman" w:hAnsi="Times New Roman"/>
          <w:b w:val="0"/>
          <w:i w:val="0"/>
          <w:sz w:val="24"/>
        </w:rPr>
        <w:t>Real-world performance (battery, network, CPU usage)</w:t>
      </w:r>
    </w:p>
    <w:p>
      <w:pPr>
        <w:pStyle w:val="ListBullet"/>
        <w:spacing w:after="80"/>
        <w:ind w:left="283"/>
      </w:pPr>
      <w:r>
        <w:rPr>
          <w:rFonts w:ascii="Times New Roman" w:hAnsi="Times New Roman"/>
          <w:b w:val="0"/>
          <w:i w:val="0"/>
          <w:sz w:val="24"/>
        </w:rPr>
        <w:t>Accurate UI rendering on actual screen sizes and notches</w:t>
      </w:r>
    </w:p>
    <w:p>
      <w:pPr>
        <w:pStyle w:val="ListBullet"/>
        <w:spacing w:after="80"/>
        <w:ind w:left="283"/>
      </w:pPr>
      <w:r>
        <w:rPr>
          <w:rFonts w:ascii="Times New Roman" w:hAnsi="Times New Roman"/>
          <w:b w:val="0"/>
          <w:i w:val="0"/>
          <w:sz w:val="24"/>
        </w:rPr>
        <w:t>Access to hardware features (camera, microphone, storage) used in the app</w:t>
      </w:r>
    </w:p>
    <w:p>
      <w:pPr>
        <w:pStyle w:val="ListBullet"/>
        <w:spacing w:after="80"/>
        <w:ind w:left="283"/>
      </w:pPr>
      <w:r>
        <w:rPr>
          <w:rFonts w:ascii="Times New Roman" w:hAnsi="Times New Roman"/>
          <w:b w:val="0"/>
          <w:i w:val="0"/>
          <w:sz w:val="24"/>
        </w:rPr>
        <w:t>Correct behaviour of the speech_to_text microphone input in the Chat Screen</w:t>
      </w:r>
    </w:p>
    <w:p>
      <w:pPr>
        <w:pStyle w:val="ListBullet"/>
        <w:spacing w:after="80"/>
        <w:ind w:left="283"/>
      </w:pPr>
      <w:r>
        <w:rPr>
          <w:rFonts w:ascii="Times New Roman" w:hAnsi="Times New Roman"/>
          <w:b w:val="0"/>
          <w:i w:val="0"/>
          <w:sz w:val="24"/>
        </w:rPr>
        <w:t>Accurate performance of video_player and image_picker on real devices</w:t>
      </w:r>
    </w:p>
    <w:p>
      <w:pPr>
        <w:spacing w:before="240" w:after="120"/>
      </w:pPr>
      <w:r>
        <w:rPr>
          <w:rFonts w:ascii="Times New Roman" w:hAnsi="Times New Roman"/>
          <w:b/>
          <w:i w:val="0"/>
          <w:sz w:val="26"/>
        </w:rPr>
        <w:t>2.2  Running on Android</w:t>
      </w:r>
    </w:p>
    <w:p>
      <w:pPr>
        <w:pStyle w:val="ListBullet"/>
        <w:spacing w:after="80"/>
        <w:ind w:left="283"/>
      </w:pPr>
      <w:r>
        <w:rPr>
          <w:rFonts w:ascii="Times New Roman" w:hAnsi="Times New Roman"/>
          <w:b w:val="0"/>
          <w:i w:val="0"/>
          <w:sz w:val="24"/>
        </w:rPr>
        <w:t>Enable Developer Options and USB Debugging on the Android device</w:t>
      </w:r>
    </w:p>
    <w:p>
      <w:pPr>
        <w:pStyle w:val="ListBullet"/>
        <w:spacing w:after="80"/>
        <w:ind w:left="283"/>
      </w:pPr>
      <w:r>
        <w:rPr>
          <w:rFonts w:ascii="Times New Roman" w:hAnsi="Times New Roman"/>
          <w:b w:val="0"/>
          <w:i w:val="0"/>
          <w:sz w:val="24"/>
        </w:rPr>
        <w:t>Connect the device via USB</w:t>
      </w:r>
    </w:p>
    <w:p>
      <w:pPr>
        <w:pStyle w:val="ListBullet"/>
        <w:spacing w:after="80"/>
        <w:ind w:left="283"/>
      </w:pPr>
      <w:r>
        <w:rPr>
          <w:rFonts w:ascii="Times New Roman" w:hAnsi="Times New Roman"/>
          <w:b w:val="0"/>
          <w:i w:val="0"/>
          <w:sz w:val="24"/>
        </w:rPr>
        <w:t>Run: flutter run</w:t>
      </w:r>
    </w:p>
    <w:p>
      <w:pPr>
        <w:spacing w:before="240" w:after="120"/>
      </w:pPr>
      <w:r>
        <w:rPr>
          <w:rFonts w:ascii="Times New Roman" w:hAnsi="Times New Roman"/>
          <w:b/>
          <w:i w:val="0"/>
          <w:sz w:val="26"/>
        </w:rPr>
        <w:t>2.3  Running on iOS</w:t>
      </w:r>
    </w:p>
    <w:p>
      <w:pPr>
        <w:pStyle w:val="ListBullet"/>
        <w:spacing w:after="80"/>
        <w:ind w:left="283"/>
      </w:pPr>
      <w:r>
        <w:rPr>
          <w:rFonts w:ascii="Times New Roman" w:hAnsi="Times New Roman"/>
          <w:b w:val="0"/>
          <w:i w:val="0"/>
          <w:sz w:val="24"/>
        </w:rPr>
        <w:t>Open Xcode → Preferences → Accounts and sign in with an Apple ID</w:t>
      </w:r>
    </w:p>
    <w:p>
      <w:pPr>
        <w:pStyle w:val="ListBullet"/>
        <w:spacing w:after="80"/>
        <w:ind w:left="283"/>
      </w:pPr>
      <w:r>
        <w:rPr>
          <w:rFonts w:ascii="Times New Roman" w:hAnsi="Times New Roman"/>
          <w:b w:val="0"/>
          <w:i w:val="0"/>
          <w:sz w:val="24"/>
        </w:rPr>
        <w:t>Connect your iPhone via USB</w:t>
      </w:r>
    </w:p>
    <w:p>
      <w:pPr>
        <w:pStyle w:val="ListBullet"/>
        <w:spacing w:after="80"/>
        <w:ind w:left="283"/>
      </w:pPr>
      <w:r>
        <w:rPr>
          <w:rFonts w:ascii="Times New Roman" w:hAnsi="Times New Roman"/>
          <w:b w:val="0"/>
          <w:i w:val="0"/>
          <w:sz w:val="24"/>
        </w:rPr>
        <w:t>Run: flutter run</w:t>
      </w:r>
    </w:p>
    <w:p>
      <w:pPr>
        <w:spacing w:after="160"/>
        <w:jc w:val="both"/>
      </w:pPr>
      <w:r>
        <w:rPr>
          <w:rFonts w:ascii="Times New Roman" w:hAnsi="Times New Roman"/>
          <w:b w:val="0"/>
          <w:i w:val="0"/>
          <w:sz w:val="24"/>
        </w:rPr>
        <w:t>Note: A macOS system is required to build and test iOS apps.</w:t>
      </w:r>
    </w:p>
    <w:p>
      <w:pPr>
        <w:spacing w:before="240" w:after="120"/>
      </w:pPr>
      <w:r>
        <w:rPr>
          <w:rFonts w:ascii="Times New Roman" w:hAnsi="Times New Roman"/>
          <w:b/>
          <w:i w:val="0"/>
          <w:sz w:val="26"/>
        </w:rPr>
        <w:t>2.4  Using Emulators / Simulators</w:t>
      </w:r>
    </w:p>
    <w:p>
      <w:pPr>
        <w:pStyle w:val="ListBullet"/>
        <w:spacing w:after="80"/>
        <w:ind w:left="283"/>
      </w:pPr>
      <w:r>
        <w:rPr>
          <w:rFonts w:ascii="Times New Roman" w:hAnsi="Times New Roman"/>
          <w:b/>
          <w:i w:val="0"/>
          <w:sz w:val="24"/>
        </w:rPr>
        <w:t>Android Emulator:</w:t>
      </w:r>
      <w:r>
        <w:rPr>
          <w:rFonts w:ascii="Times New Roman" w:hAnsi="Times New Roman"/>
          <w:b w:val="0"/>
          <w:i w:val="0"/>
          <w:sz w:val="24"/>
        </w:rPr>
        <w:t xml:space="preserve"> Open Android Studio → AVD Manager → Create Virtual Device → Choose Pixel device with appropriate API level → Run flutter run</w:t>
      </w:r>
    </w:p>
    <w:p>
      <w:pPr>
        <w:pStyle w:val="ListBullet"/>
        <w:spacing w:after="80"/>
        <w:ind w:left="283"/>
      </w:pPr>
      <w:r>
        <w:rPr>
          <w:rFonts w:ascii="Times New Roman" w:hAnsi="Times New Roman"/>
          <w:b/>
          <w:i w:val="0"/>
          <w:sz w:val="24"/>
        </w:rPr>
        <w:t>iOS Simulator:</w:t>
      </w:r>
      <w:r>
        <w:rPr>
          <w:rFonts w:ascii="Times New Roman" w:hAnsi="Times New Roman"/>
          <w:b w:val="0"/>
          <w:i w:val="0"/>
          <w:sz w:val="24"/>
        </w:rPr>
        <w:t xml:space="preserve"> Only available on macOS → Open via Xcode or run: open -a Simulator</w:t>
      </w:r>
    </w:p>
    <w:p>
      <w:pPr>
        <w:spacing w:before="240" w:after="120"/>
      </w:pPr>
      <w:r>
        <w:rPr>
          <w:rFonts w:ascii="Times New Roman" w:hAnsi="Times New Roman"/>
          <w:b/>
          <w:i w:val="0"/>
          <w:sz w:val="28"/>
        </w:rPr>
        <w:t>3. Preparing the App for Release</w:t>
      </w:r>
    </w:p>
    <w:p>
      <w:pPr>
        <w:spacing w:before="240" w:after="120"/>
      </w:pPr>
      <w:r>
        <w:rPr>
          <w:rFonts w:ascii="Times New Roman" w:hAnsi="Times New Roman"/>
          <w:b/>
          <w:i w:val="0"/>
          <w:sz w:val="26"/>
        </w:rPr>
        <w:t>3.1  App Name, Icon, and Splash Screen</w:t>
      </w:r>
    </w:p>
    <w:p>
      <w:pPr>
        <w:spacing w:before="120" w:after="120"/>
        <w:ind w:left="283" w:right="283"/>
        <w:shd w:val="clear" w:color="auto" w:fill="F0F0F0"/>
      </w:pPr>
      <w:r>
        <w:rPr>
          <w:rFonts w:ascii="Courier New" w:hAnsi="Courier New"/>
          <w:b w:val="0"/>
          <w:i w:val="0"/>
          <w:sz w:val="18"/>
        </w:rPr>
        <w:t># flutter_native_splash.yaml</w:t>
        <w:br/>
        <w:t>flutter_native_splash:</w:t>
        <w:br/>
        <w:t xml:space="preserve">  color: "#0B1020"</w:t>
        <w:br/>
        <w:t xml:space="preserve">  image: assets/images/splash_logo.png</w:t>
        <w:br/>
        <w:t xml:space="preserve">  android: true</w:t>
        <w:br/>
        <w:t xml:space="preserve">  ios: true</w:t>
        <w:br/>
        <w:br/>
        <w:t># Terminal commands:</w:t>
        <w:br/>
        <w:t>flutter pub run flutter_launcher_icons:main</w:t>
        <w:br/>
        <w:t>flutter pub run flutter_native_splash:create</w:t>
      </w:r>
    </w:p>
    <w:p>
      <w:pPr>
        <w:spacing w:before="240" w:after="120"/>
      </w:pPr>
      <w:r>
        <w:rPr>
          <w:rFonts w:ascii="Times New Roman" w:hAnsi="Times New Roman"/>
          <w:b/>
          <w:i w:val="0"/>
          <w:sz w:val="26"/>
        </w:rPr>
        <w:t>3.2  Required Permissions</w:t>
      </w:r>
    </w:p>
    <w:tbl>
      <w:tblPr>
        <w:tblStyle w:val="TableGrid"/>
        <w:tblW w:type="auto" w:w="0"/>
        <w:jc w:val="center"/>
        <w:tblLook w:firstColumn="1" w:firstRow="1" w:lastColumn="0" w:lastRow="0" w:noHBand="0" w:noVBand="1" w:val="04A0"/>
      </w:tblPr>
      <w:tblGrid>
        <w:gridCol w:w="4317"/>
        <w:gridCol w:w="4317"/>
      </w:tblGrid>
      <w:tr>
        <w:tc>
          <w:tcPr>
            <w:tcW w:type="dxa" w:w="4317"/>
            <w:shd w:val="clear" w:color="auto" w:fill="2D2D44"/>
          </w:tcPr>
          <w:p>
            <w:r>
              <w:rPr>
                <w:rFonts w:ascii="Times New Roman" w:hAnsi="Times New Roman"/>
                <w:b/>
                <w:i w:val="0"/>
                <w:color w:val="FFFFFF"/>
                <w:sz w:val="22"/>
              </w:rPr>
              <w:t>Permission</w:t>
            </w:r>
          </w:p>
        </w:tc>
        <w:tc>
          <w:tcPr>
            <w:tcW w:type="dxa" w:w="4317"/>
            <w:shd w:val="clear" w:color="auto" w:fill="2D2D44"/>
          </w:tcPr>
          <w:p>
            <w:r>
              <w:rPr>
                <w:rFonts w:ascii="Times New Roman" w:hAnsi="Times New Roman"/>
                <w:b/>
                <w:i w:val="0"/>
                <w:color w:val="FFFFFF"/>
                <w:sz w:val="22"/>
              </w:rPr>
              <w:t>Used By</w:t>
            </w:r>
          </w:p>
        </w:tc>
      </w:tr>
      <w:tr>
        <w:tc>
          <w:tcPr>
            <w:tcW w:type="dxa" w:w="4317"/>
            <w:shd w:val="clear" w:color="auto" w:fill="FFFFFF"/>
          </w:tcPr>
          <w:p>
            <w:r>
              <w:rPr>
                <w:rFonts w:ascii="Times New Roman" w:hAnsi="Times New Roman"/>
                <w:b w:val="0"/>
                <w:i w:val="0"/>
                <w:sz w:val="22"/>
              </w:rPr>
              <w:t>Camera</w:t>
            </w:r>
          </w:p>
        </w:tc>
        <w:tc>
          <w:tcPr>
            <w:tcW w:type="dxa" w:w="4317"/>
            <w:shd w:val="clear" w:color="auto" w:fill="FFFFFF"/>
          </w:tcPr>
          <w:p>
            <w:r>
              <w:rPr>
                <w:rFonts w:ascii="Times New Roman" w:hAnsi="Times New Roman"/>
                <w:b w:val="0"/>
                <w:i w:val="0"/>
                <w:sz w:val="22"/>
              </w:rPr>
              <w:t>Sign Practice Screen — video recording</w:t>
            </w:r>
          </w:p>
        </w:tc>
      </w:tr>
      <w:tr>
        <w:tc>
          <w:tcPr>
            <w:tcW w:type="dxa" w:w="4317"/>
            <w:shd w:val="clear" w:color="auto" w:fill="F7F7F7"/>
          </w:tcPr>
          <w:p>
            <w:r>
              <w:rPr>
                <w:rFonts w:ascii="Times New Roman" w:hAnsi="Times New Roman"/>
                <w:b w:val="0"/>
                <w:i w:val="0"/>
                <w:sz w:val="22"/>
              </w:rPr>
              <w:t>Microphone</w:t>
            </w:r>
          </w:p>
        </w:tc>
        <w:tc>
          <w:tcPr>
            <w:tcW w:type="dxa" w:w="4317"/>
            <w:shd w:val="clear" w:color="auto" w:fill="F7F7F7"/>
          </w:tcPr>
          <w:p>
            <w:r>
              <w:rPr>
                <w:rFonts w:ascii="Times New Roman" w:hAnsi="Times New Roman"/>
                <w:b w:val="0"/>
                <w:i w:val="0"/>
                <w:sz w:val="22"/>
              </w:rPr>
              <w:t>AI Chat Screen — speech-to-text input</w:t>
            </w:r>
          </w:p>
        </w:tc>
      </w:tr>
      <w:tr>
        <w:tc>
          <w:tcPr>
            <w:tcW w:type="dxa" w:w="4317"/>
            <w:shd w:val="clear" w:color="auto" w:fill="FFFFFF"/>
          </w:tcPr>
          <w:p>
            <w:r>
              <w:rPr>
                <w:rFonts w:ascii="Times New Roman" w:hAnsi="Times New Roman"/>
                <w:b w:val="0"/>
                <w:i w:val="0"/>
                <w:sz w:val="22"/>
              </w:rPr>
              <w:t>Storage (read)</w:t>
            </w:r>
          </w:p>
        </w:tc>
        <w:tc>
          <w:tcPr>
            <w:tcW w:type="dxa" w:w="4317"/>
            <w:shd w:val="clear" w:color="auto" w:fill="FFFFFF"/>
          </w:tcPr>
          <w:p>
            <w:r>
              <w:rPr>
                <w:rFonts w:ascii="Times New Roman" w:hAnsi="Times New Roman"/>
                <w:b w:val="0"/>
                <w:i w:val="0"/>
                <w:sz w:val="22"/>
              </w:rPr>
              <w:t>Image picker for gallery video selection</w:t>
            </w:r>
          </w:p>
        </w:tc>
      </w:tr>
    </w:tbl>
    <w:p/>
    <w:p>
      <w:pPr>
        <w:spacing w:before="240" w:after="120"/>
      </w:pPr>
      <w:r>
        <w:rPr>
          <w:rFonts w:ascii="Times New Roman" w:hAnsi="Times New Roman"/>
          <w:b/>
          <w:i w:val="0"/>
          <w:sz w:val="28"/>
        </w:rPr>
        <w:t>4. Building the Release Version</w:t>
      </w:r>
    </w:p>
    <w:p>
      <w:pPr>
        <w:spacing w:before="240" w:after="120"/>
      </w:pPr>
      <w:r>
        <w:rPr>
          <w:rFonts w:ascii="Times New Roman" w:hAnsi="Times New Roman"/>
          <w:b/>
          <w:i w:val="0"/>
          <w:sz w:val="26"/>
        </w:rPr>
        <w:t>4.1  Android Release</w:t>
      </w:r>
    </w:p>
    <w:p>
      <w:pPr>
        <w:spacing w:before="120" w:after="120"/>
        <w:ind w:left="283" w:right="283"/>
        <w:shd w:val="clear" w:color="auto" w:fill="F0F0F0"/>
      </w:pPr>
      <w:r>
        <w:rPr>
          <w:rFonts w:ascii="Courier New" w:hAnsi="Courier New"/>
          <w:b w:val="0"/>
          <w:i w:val="0"/>
          <w:sz w:val="18"/>
        </w:rPr>
        <w:t># Step 1: Create keystore</w:t>
        <w:br/>
        <w:t>keytool -genkey -v -keystore ~/my-release-key.jks \</w:t>
        <w:br/>
        <w:t xml:space="preserve">  -keyalg RSA -keysize 2048 -validity 10000 -alias my-key-alias</w:t>
        <w:br/>
        <w:br/>
        <w:t># Step 2: Build App Bundle for Play Store</w:t>
        <w:br/>
        <w:t>flutter build appbundle --release</w:t>
        <w:br/>
        <w:br/>
        <w:t># Or APK for direct installation</w:t>
        <w:br/>
        <w:t>flutter build apk --release</w:t>
      </w:r>
    </w:p>
    <w:p>
      <w:pPr>
        <w:spacing w:before="240" w:after="120"/>
      </w:pPr>
      <w:r>
        <w:rPr>
          <w:rFonts w:ascii="Times New Roman" w:hAnsi="Times New Roman"/>
          <w:b/>
          <w:i w:val="0"/>
          <w:sz w:val="26"/>
        </w:rPr>
        <w:t>4.2  iOS Release</w:t>
      </w:r>
    </w:p>
    <w:p>
      <w:pPr>
        <w:pStyle w:val="ListBullet"/>
        <w:spacing w:after="80"/>
        <w:ind w:left="283"/>
      </w:pPr>
      <w:r>
        <w:rPr>
          <w:rFonts w:ascii="Times New Roman" w:hAnsi="Times New Roman"/>
          <w:b w:val="0"/>
          <w:i w:val="0"/>
          <w:sz w:val="24"/>
        </w:rPr>
        <w:t>Open project in Xcode: open ios/Runner.xcworkspace</w:t>
      </w:r>
    </w:p>
    <w:p>
      <w:pPr>
        <w:pStyle w:val="ListBullet"/>
        <w:spacing w:after="80"/>
        <w:ind w:left="283"/>
      </w:pPr>
      <w:r>
        <w:rPr>
          <w:rFonts w:ascii="Times New Roman" w:hAnsi="Times New Roman"/>
          <w:b w:val="0"/>
          <w:i w:val="0"/>
          <w:sz w:val="24"/>
        </w:rPr>
        <w:t>Update version and build number in Runner → General → Identity</w:t>
      </w:r>
    </w:p>
    <w:p>
      <w:pPr>
        <w:pStyle w:val="ListBullet"/>
        <w:spacing w:after="80"/>
        <w:ind w:left="283"/>
      </w:pPr>
      <w:r>
        <w:rPr>
          <w:rFonts w:ascii="Times New Roman" w:hAnsi="Times New Roman"/>
          <w:b w:val="0"/>
          <w:i w:val="0"/>
          <w:sz w:val="24"/>
        </w:rPr>
        <w:t>Configure Signing &amp; Capabilities — select Apple Developer Team and unique Bundle Identifier</w:t>
      </w:r>
    </w:p>
    <w:p>
      <w:pPr>
        <w:pStyle w:val="ListBullet"/>
        <w:spacing w:after="80"/>
        <w:ind w:left="283"/>
      </w:pPr>
      <w:r>
        <w:rPr>
          <w:rFonts w:ascii="Times New Roman" w:hAnsi="Times New Roman"/>
          <w:b w:val="0"/>
          <w:i w:val="0"/>
          <w:sz w:val="24"/>
        </w:rPr>
        <w:t>Select Any iOS Device → Product → Archive</w:t>
      </w:r>
    </w:p>
    <w:p>
      <w:pPr>
        <w:pStyle w:val="ListBullet"/>
        <w:spacing w:after="80"/>
        <w:ind w:left="283"/>
      </w:pPr>
      <w:r>
        <w:rPr>
          <w:rFonts w:ascii="Times New Roman" w:hAnsi="Times New Roman"/>
          <w:b w:val="0"/>
          <w:i w:val="0"/>
          <w:sz w:val="24"/>
        </w:rPr>
        <w:t>Open Organizer to upload to the App Store</w:t>
      </w:r>
    </w:p>
    <w:p>
      <w:pPr>
        <w:spacing w:before="240" w:after="120"/>
      </w:pPr>
      <w:r>
        <w:rPr>
          <w:rFonts w:ascii="Times New Roman" w:hAnsi="Times New Roman"/>
          <w:b/>
          <w:i w:val="0"/>
          <w:sz w:val="28"/>
        </w:rPr>
        <w:t>5. Store Deployment</w:t>
      </w:r>
    </w:p>
    <w:p>
      <w:pPr>
        <w:spacing w:before="240" w:after="120"/>
      </w:pPr>
      <w:r>
        <w:rPr>
          <w:rFonts w:ascii="Times New Roman" w:hAnsi="Times New Roman"/>
          <w:b/>
          <w:i w:val="0"/>
          <w:sz w:val="26"/>
        </w:rPr>
        <w:t>5.1  Google Play Store</w:t>
      </w:r>
    </w:p>
    <w:p>
      <w:pPr>
        <w:pStyle w:val="ListBullet"/>
        <w:spacing w:after="80"/>
        <w:ind w:left="283"/>
      </w:pPr>
      <w:r>
        <w:rPr>
          <w:rFonts w:ascii="Times New Roman" w:hAnsi="Times New Roman"/>
          <w:b w:val="0"/>
          <w:i w:val="0"/>
          <w:sz w:val="24"/>
        </w:rPr>
        <w:t>Sign in to Google Play Console</w:t>
      </w:r>
    </w:p>
    <w:p>
      <w:pPr>
        <w:pStyle w:val="ListBullet"/>
        <w:spacing w:after="80"/>
        <w:ind w:left="283"/>
      </w:pPr>
      <w:r>
        <w:rPr>
          <w:rFonts w:ascii="Times New Roman" w:hAnsi="Times New Roman"/>
          <w:b w:val="0"/>
          <w:i w:val="0"/>
          <w:sz w:val="24"/>
        </w:rPr>
        <w:t>Create a new application</w:t>
      </w:r>
    </w:p>
    <w:p>
      <w:pPr>
        <w:pStyle w:val="ListBullet"/>
        <w:spacing w:after="80"/>
        <w:ind w:left="283"/>
      </w:pPr>
      <w:r>
        <w:rPr>
          <w:rFonts w:ascii="Times New Roman" w:hAnsi="Times New Roman"/>
          <w:b w:val="0"/>
          <w:i w:val="0"/>
          <w:sz w:val="24"/>
        </w:rPr>
        <w:t>Upload the App Bundle (.aab) file</w:t>
      </w:r>
    </w:p>
    <w:p>
      <w:pPr>
        <w:pStyle w:val="ListBullet"/>
        <w:spacing w:after="80"/>
        <w:ind w:left="283"/>
      </w:pPr>
      <w:r>
        <w:rPr>
          <w:rFonts w:ascii="Times New Roman" w:hAnsi="Times New Roman"/>
          <w:b w:val="0"/>
          <w:i w:val="0"/>
          <w:sz w:val="24"/>
        </w:rPr>
        <w:t>Fill in app name, description, screenshots, privacy policy, content rating</w:t>
      </w:r>
    </w:p>
    <w:p>
      <w:pPr>
        <w:pStyle w:val="ListBullet"/>
        <w:spacing w:after="80"/>
        <w:ind w:left="283"/>
      </w:pPr>
      <w:r>
        <w:rPr>
          <w:rFonts w:ascii="Times New Roman" w:hAnsi="Times New Roman"/>
          <w:b w:val="0"/>
          <w:i w:val="0"/>
          <w:sz w:val="24"/>
        </w:rPr>
        <w:t>Submit for review</w:t>
      </w:r>
    </w:p>
    <w:p>
      <w:pPr>
        <w:spacing w:before="240" w:after="120"/>
      </w:pPr>
      <w:r>
        <w:rPr>
          <w:rFonts w:ascii="Times New Roman" w:hAnsi="Times New Roman"/>
          <w:b/>
          <w:i w:val="0"/>
          <w:sz w:val="26"/>
        </w:rPr>
        <w:t>5.2  Apple App Store</w:t>
      </w:r>
    </w:p>
    <w:p>
      <w:pPr>
        <w:pStyle w:val="ListBullet"/>
        <w:spacing w:after="80"/>
        <w:ind w:left="283"/>
      </w:pPr>
      <w:r>
        <w:rPr>
          <w:rFonts w:ascii="Times New Roman" w:hAnsi="Times New Roman"/>
          <w:b w:val="0"/>
          <w:i w:val="0"/>
          <w:sz w:val="24"/>
        </w:rPr>
        <w:t>Sign in to App Store Connect</w:t>
      </w:r>
    </w:p>
    <w:p>
      <w:pPr>
        <w:pStyle w:val="ListBullet"/>
        <w:spacing w:after="80"/>
        <w:ind w:left="283"/>
      </w:pPr>
      <w:r>
        <w:rPr>
          <w:rFonts w:ascii="Times New Roman" w:hAnsi="Times New Roman"/>
          <w:b w:val="0"/>
          <w:i w:val="0"/>
          <w:sz w:val="24"/>
        </w:rPr>
        <w:t>Create a new app record</w:t>
      </w:r>
    </w:p>
    <w:p>
      <w:pPr>
        <w:pStyle w:val="ListBullet"/>
        <w:spacing w:after="80"/>
        <w:ind w:left="283"/>
      </w:pPr>
      <w:r>
        <w:rPr>
          <w:rFonts w:ascii="Times New Roman" w:hAnsi="Times New Roman"/>
          <w:b w:val="0"/>
          <w:i w:val="0"/>
          <w:sz w:val="24"/>
        </w:rPr>
        <w:t>Upload build via Xcode or Transporter</w:t>
      </w:r>
    </w:p>
    <w:p>
      <w:pPr>
        <w:pStyle w:val="ListBullet"/>
        <w:spacing w:after="80"/>
        <w:ind w:left="283"/>
      </w:pPr>
      <w:r>
        <w:rPr>
          <w:rFonts w:ascii="Times New Roman" w:hAnsi="Times New Roman"/>
          <w:b w:val="0"/>
          <w:i w:val="0"/>
          <w:sz w:val="24"/>
        </w:rPr>
        <w:t>Fill out app information, screenshots, pricing, and privacy compliance</w:t>
      </w:r>
    </w:p>
    <w:p>
      <w:pPr>
        <w:pStyle w:val="ListBullet"/>
        <w:spacing w:after="80"/>
        <w:ind w:left="283"/>
      </w:pPr>
      <w:r>
        <w:rPr>
          <w:rFonts w:ascii="Times New Roman" w:hAnsi="Times New Roman"/>
          <w:b w:val="0"/>
          <w:i w:val="0"/>
          <w:sz w:val="24"/>
        </w:rPr>
        <w:t>Submit for review</w:t>
      </w:r>
    </w:p>
    <w:p>
      <w:pPr>
        <w:spacing w:before="240" w:after="120"/>
      </w:pPr>
      <w:r>
        <w:rPr>
          <w:rFonts w:ascii="Times New Roman" w:hAnsi="Times New Roman"/>
          <w:b/>
          <w:i w:val="0"/>
          <w:sz w:val="28"/>
        </w:rPr>
        <w:t>6. Testing Scenarios</w:t>
      </w:r>
    </w:p>
    <w:p>
      <w:pPr>
        <w:spacing w:after="160"/>
        <w:jc w:val="both"/>
      </w:pPr>
      <w:r>
        <w:rPr>
          <w:rFonts w:ascii="Times New Roman" w:hAnsi="Times New Roman"/>
          <w:b w:val="0"/>
          <w:i w:val="0"/>
          <w:sz w:val="24"/>
        </w:rPr>
        <w:t>The following scenarios were tested manually on the Android emulator:</w:t>
      </w:r>
    </w:p>
    <w:p>
      <w:pPr>
        <w:pStyle w:val="ListBullet"/>
        <w:spacing w:after="80"/>
        <w:ind w:left="283"/>
      </w:pPr>
      <w:r>
        <w:rPr>
          <w:rFonts w:ascii="Times New Roman" w:hAnsi="Times New Roman"/>
          <w:b w:val="0"/>
          <w:i w:val="0"/>
          <w:sz w:val="24"/>
        </w:rPr>
        <w:t>Complete authentication flow (signup → verify → login → logout)</w:t>
      </w:r>
    </w:p>
    <w:p>
      <w:pPr>
        <w:pStyle w:val="ListBullet"/>
        <w:spacing w:after="80"/>
        <w:ind w:left="283"/>
      </w:pPr>
      <w:r>
        <w:rPr>
          <w:rFonts w:ascii="Times New Roman" w:hAnsi="Times New Roman"/>
          <w:b w:val="0"/>
          <w:i w:val="0"/>
          <w:sz w:val="24"/>
        </w:rPr>
        <w:t>Full onboarding quiz (language → about you → purpose → level → study time)</w:t>
      </w:r>
    </w:p>
    <w:p>
      <w:pPr>
        <w:pStyle w:val="ListBullet"/>
        <w:spacing w:after="80"/>
        <w:ind w:left="283"/>
      </w:pPr>
      <w:r>
        <w:rPr>
          <w:rFonts w:ascii="Times New Roman" w:hAnsi="Times New Roman"/>
          <w:b w:val="0"/>
          <w:i w:val="0"/>
          <w:sz w:val="24"/>
        </w:rPr>
        <w:t>Flashcard learning flow (word list → I Know / Learn → sign practice)</w:t>
      </w:r>
    </w:p>
    <w:p>
      <w:pPr>
        <w:pStyle w:val="ListBullet"/>
        <w:spacing w:after="80"/>
        <w:ind w:left="283"/>
      </w:pPr>
      <w:r>
        <w:rPr>
          <w:rFonts w:ascii="Times New Roman" w:hAnsi="Times New Roman"/>
          <w:b w:val="0"/>
          <w:i w:val="0"/>
          <w:sz w:val="24"/>
        </w:rPr>
        <w:t>Translation screen (upload video → server health check → result display)</w:t>
      </w:r>
    </w:p>
    <w:p>
      <w:pPr>
        <w:pStyle w:val="ListBullet"/>
        <w:spacing w:after="80"/>
        <w:ind w:left="283"/>
      </w:pPr>
      <w:r>
        <w:rPr>
          <w:rFonts w:ascii="Times New Roman" w:hAnsi="Times New Roman"/>
          <w:b w:val="0"/>
          <w:i w:val="0"/>
          <w:sz w:val="24"/>
        </w:rPr>
        <w:t>AI chat (voice input → session management → response display)</w:t>
      </w:r>
    </w:p>
    <w:p>
      <w:pPr>
        <w:pStyle w:val="ListBullet"/>
        <w:spacing w:after="80"/>
        <w:ind w:left="283"/>
      </w:pPr>
      <w:r>
        <w:rPr>
          <w:rFonts w:ascii="Times New Roman" w:hAnsi="Times New Roman"/>
          <w:b w:val="0"/>
          <w:i w:val="0"/>
          <w:sz w:val="24"/>
        </w:rPr>
        <w:t>Profile settings (dark mode toggle → name edit → theme persistence)</w:t>
      </w:r>
    </w:p>
    <w:p>
      <w:pPr>
        <w:pStyle w:val="ListBullet"/>
        <w:spacing w:after="80"/>
        <w:ind w:left="283"/>
      </w:pPr>
      <w:r>
        <w:rPr>
          <w:rFonts w:ascii="Times New Roman" w:hAnsi="Times New Roman"/>
          <w:b w:val="0"/>
          <w:i w:val="0"/>
          <w:sz w:val="24"/>
        </w:rPr>
        <w:t>Theme switching in all screens (no flash of wrong theme)</w:t>
      </w:r>
    </w:p>
    <w:p>
      <w:pPr>
        <w:pStyle w:val="ListBullet"/>
        <w:spacing w:after="80"/>
        <w:ind w:left="283"/>
      </w:pPr>
      <w:r>
        <w:rPr>
          <w:rFonts w:ascii="Times New Roman" w:hAnsi="Times New Roman"/>
          <w:b w:val="0"/>
          <w:i w:val="0"/>
          <w:sz w:val="24"/>
        </w:rPr>
        <w:t>Language switching (all 14 languages render correctly)</w:t>
      </w:r>
    </w:p>
    <w:p>
      <w:pPr>
        <w:spacing w:before="240" w:after="120"/>
      </w:pPr>
      <w:r>
        <w:rPr>
          <w:rFonts w:ascii="Times New Roman" w:hAnsi="Times New Roman"/>
          <w:b/>
          <w:i w:val="0"/>
          <w:sz w:val="28"/>
        </w:rPr>
        <w:t>7. Summary</w:t>
      </w:r>
    </w:p>
    <w:p>
      <w:pPr>
        <w:spacing w:after="160"/>
        <w:jc w:val="both"/>
      </w:pPr>
      <w:r>
        <w:rPr>
          <w:rFonts w:ascii="Times New Roman" w:hAnsi="Times New Roman"/>
          <w:b w:val="0"/>
          <w:i w:val="0"/>
          <w:sz w:val="24"/>
        </w:rPr>
        <w:t>Deploying the I Hear You Flutter app requires careful testing across screen sizes and OS versions, proper signing for both Android and iOS, and adherence to platform store guidelines. The use of flutter_native_splash, flutter_launcher_icons, and permission_handler ensures a polished, production-ready experience from the very first screen the user sees.</w:t>
      </w:r>
    </w:p>
    <w:p>
      <w:r>
        <w:br w:type="page"/>
      </w:r>
    </w:p>
    <w:p>
      <w:pPr>
        <w:spacing w:before="360" w:after="120"/>
      </w:pPr>
      <w:r>
        <w:rPr>
          <w:rFonts w:ascii="Times New Roman" w:hAnsi="Times New Roman"/>
          <w:b/>
          <w:i w:val="0"/>
          <w:sz w:val="32"/>
          <w:u w:val="single"/>
        </w:rPr>
        <w:t>7.6  Sample Screenshots and Code Snippets in Flutter</w:t>
      </w:r>
    </w:p>
    <w:p>
      <w:pPr>
        <w:spacing w:before="240" w:after="120"/>
      </w:pPr>
      <w:r>
        <w:rPr>
          <w:rFonts w:ascii="Times New Roman" w:hAnsi="Times New Roman"/>
          <w:b/>
          <w:i w:val="0"/>
          <w:sz w:val="28"/>
        </w:rPr>
        <w:t>1. Introduction</w:t>
      </w:r>
    </w:p>
    <w:p>
      <w:pPr>
        <w:spacing w:after="160"/>
        <w:jc w:val="both"/>
      </w:pPr>
      <w:r>
        <w:rPr>
          <w:rFonts w:ascii="Times New Roman" w:hAnsi="Times New Roman"/>
          <w:b w:val="0"/>
          <w:i w:val="0"/>
          <w:sz w:val="24"/>
        </w:rPr>
        <w:t>Sample screenshots and code snippets are a vital part of technical documentation. They provide visual context and practical implementation examples that guide understanding of how the application works in practice. This section presents key screens of the I Hear You application together with the code structures that drive them.</w:t>
      </w:r>
    </w:p>
    <w:p>
      <w:pPr>
        <w:spacing w:before="240" w:after="120"/>
      </w:pPr>
      <w:r>
        <w:rPr>
          <w:rFonts w:ascii="Times New Roman" w:hAnsi="Times New Roman"/>
          <w:b/>
          <w:i w:val="0"/>
          <w:sz w:val="28"/>
        </w:rPr>
        <w:t>2. Authentication Screens</w:t>
      </w:r>
    </w:p>
    <w:p>
      <w:pPr>
        <w:spacing w:before="240" w:after="120"/>
      </w:pPr>
      <w:r>
        <w:rPr>
          <w:rFonts w:ascii="Times New Roman" w:hAnsi="Times New Roman"/>
          <w:b/>
          <w:i w:val="0"/>
          <w:sz w:val="26"/>
        </w:rPr>
        <w:t>2.1  Splash Screen — Theme-Aware Entry Point</w:t>
      </w:r>
    </w:p>
    <w:p>
      <w:pPr>
        <w:spacing w:after="160"/>
        <w:jc w:val="both"/>
      </w:pPr>
      <w:r>
        <w:rPr>
          <w:rFonts w:ascii="Times New Roman" w:hAnsi="Times New Roman"/>
          <w:b w:val="0"/>
          <w:i w:val="0"/>
          <w:sz w:val="24"/>
        </w:rPr>
        <w:t>The splash screen loads the user's saved theme before rendering, determines the correct destination screen, and navigates after a short delay:</w:t>
      </w:r>
    </w:p>
    <w:p>
      <w:pPr>
        <w:spacing w:before="120" w:after="120"/>
        <w:ind w:left="283" w:right="283"/>
        <w:shd w:val="clear" w:color="auto" w:fill="F0F0F0"/>
      </w:pPr>
      <w:r>
        <w:rPr>
          <w:rFonts w:ascii="Courier New" w:hAnsi="Courier New"/>
          <w:b w:val="0"/>
          <w:i w:val="0"/>
          <w:sz w:val="18"/>
        </w:rPr>
        <w:t>// splash_screen.dart</w:t>
        <w:br/>
        <w:t>@override</w:t>
        <w:br/>
        <w:t>void initState() {</w:t>
        <w:br/>
        <w:t xml:space="preserve">  super.initState();</w:t>
        <w:br/>
        <w:t xml:space="preserve">  _navigate();</w:t>
        <w:br/>
        <w:t>}</w:t>
        <w:br/>
        <w:br/>
        <w:t>Future&lt;void&gt; _navigate() async {</w:t>
        <w:br/>
        <w:t xml:space="preserve">  await Future.delayed(const Duration(seconds: 2));</w:t>
        <w:br/>
        <w:t xml:space="preserve">  final prefs = await SharedPreferences.getInstance();</w:t>
        <w:br/>
        <w:t xml:space="preserve">  final isLoggedIn       = prefs.getBool('isLoggedIn') ?? false;</w:t>
        <w:br/>
        <w:t xml:space="preserve">  final hasSelectedLevel = prefs.getBool('hasSelectedLevel') ?? false;</w:t>
        <w:br/>
        <w:t xml:space="preserve">  if (!mounted) return;</w:t>
        <w:br/>
        <w:br/>
        <w:t xml:space="preserve">  if (isLoggedIn &amp;&amp; hasSelectedLevel) {</w:t>
        <w:br/>
        <w:t xml:space="preserve">    Navigator.pushReplacementNamed(context, Routes.dashboard);</w:t>
        <w:br/>
        <w:t xml:space="preserve">  } else if (isLoggedIn) {</w:t>
        <w:br/>
        <w:t xml:space="preserve">    Navigator.pushReplacementNamed(context, Routes.chooseLanguage);</w:t>
        <w:br/>
        <w:t xml:space="preserve">  } else {</w:t>
        <w:br/>
        <w:t xml:space="preserve">    Navigator.pushReplacementNamed(context, Routes.startPage);</w:t>
        <w:br/>
        <w:t xml:space="preserve">  }</w:t>
        <w:br/>
        <w:t>}</w:t>
      </w:r>
    </w:p>
    <w:p>
      <w:pPr>
        <w:spacing w:before="240" w:after="120"/>
      </w:pPr>
      <w:r>
        <w:rPr>
          <w:rFonts w:ascii="Times New Roman" w:hAnsi="Times New Roman"/>
          <w:b/>
          <w:i w:val="0"/>
          <w:sz w:val="26"/>
        </w:rPr>
        <w:t>2.2  Login Screen — Form with Validation</w:t>
      </w:r>
    </w:p>
    <w:p>
      <w:pPr>
        <w:spacing w:before="120" w:after="120"/>
        <w:ind w:left="283" w:right="283"/>
        <w:shd w:val="clear" w:color="auto" w:fill="F0F0F0"/>
      </w:pPr>
      <w:r>
        <w:rPr>
          <w:rFonts w:ascii="Courier New" w:hAnsi="Courier New"/>
          <w:b w:val="0"/>
          <w:i w:val="0"/>
          <w:sz w:val="18"/>
        </w:rPr>
        <w:t>// login_screen.dart</w:t>
        <w:br/>
        <w:t>Future&lt;void&gt; _login() async {</w:t>
        <w:br/>
        <w:t xml:space="preserve">  if (!_formKey.currentState!.validate()) return;</w:t>
        <w:br/>
        <w:t xml:space="preserve">  setState(() =&gt; _isLoading = true);</w:t>
        <w:br/>
        <w:br/>
        <w:t xml:space="preserve">  final result = await AuthService().login(</w:t>
        <w:br/>
        <w:t xml:space="preserve">    email: _emailCtrl.text.trim(),</w:t>
        <w:br/>
        <w:t xml:space="preserve">    password: _passCtrl.text.trim(),</w:t>
        <w:br/>
        <w:t xml:space="preserve">  );</w:t>
        <w:br/>
        <w:br/>
        <w:t xml:space="preserve">  if (!mounted) return;</w:t>
        <w:br/>
        <w:t xml:space="preserve">  setState(() =&gt; _isLoading = false);</w:t>
        <w:br/>
        <w:br/>
        <w:t xml:space="preserve">  if (result.success || result.message.toLowerCase().contains('verify')) {</w:t>
        <w:br/>
        <w:t xml:space="preserve">    final prefs = await SharedPreferences.getInstance();</w:t>
        <w:br/>
        <w:t xml:space="preserve">    await prefs.setBool('isLoggedIn', true);</w:t>
        <w:br/>
        <w:t xml:space="preserve">    final hasLevel = prefs.getBool('hasSelectedLevel') ?? false;</w:t>
        <w:br/>
        <w:t xml:space="preserve">    Navigator.pushNamedAndRemoveUntil(</w:t>
        <w:br/>
        <w:t xml:space="preserve">      context,</w:t>
        <w:br/>
        <w:t xml:space="preserve">      hasLevel ? Routes.dashboard : Routes.chooseLanguage,</w:t>
        <w:br/>
        <w:t xml:space="preserve">      (_) =&gt; false,</w:t>
        <w:br/>
        <w:t xml:space="preserve">    );</w:t>
        <w:br/>
        <w:t xml:space="preserve">  } else {</w:t>
        <w:br/>
        <w:t xml:space="preserve">    ScaffoldMessenger.of(context).showSnackBar(</w:t>
        <w:br/>
        <w:t xml:space="preserve">      SnackBar(content: Text(result.message), backgroundColor: Colors.red),</w:t>
        <w:br/>
        <w:t xml:space="preserve">    );</w:t>
        <w:br/>
        <w:t xml:space="preserve">  }</w:t>
        <w:br/>
        <w:t>}</w:t>
      </w:r>
    </w:p>
    <w:p>
      <w:pPr>
        <w:spacing w:before="240" w:after="120"/>
      </w:pPr>
      <w:r>
        <w:rPr>
          <w:rFonts w:ascii="Times New Roman" w:hAnsi="Times New Roman"/>
          <w:b/>
          <w:i w:val="0"/>
          <w:sz w:val="28"/>
        </w:rPr>
        <w:t>3. Onboarding Quiz Screens</w:t>
      </w:r>
    </w:p>
    <w:p>
      <w:pPr>
        <w:spacing w:before="240" w:after="120"/>
      </w:pPr>
      <w:r>
        <w:rPr>
          <w:rFonts w:ascii="Times New Roman" w:hAnsi="Times New Roman"/>
          <w:b/>
          <w:i w:val="0"/>
          <w:sz w:val="26"/>
        </w:rPr>
        <w:t>3.1  Level Options Screen — CEFR Level Selection</w:t>
      </w:r>
    </w:p>
    <w:p>
      <w:pPr>
        <w:spacing w:before="120" w:after="120"/>
        <w:ind w:left="283" w:right="283"/>
        <w:shd w:val="clear" w:color="auto" w:fill="F0F0F0"/>
      </w:pPr>
      <w:r>
        <w:rPr>
          <w:rFonts w:ascii="Courier New" w:hAnsi="Courier New"/>
          <w:b w:val="0"/>
          <w:i w:val="0"/>
          <w:sz w:val="18"/>
        </w:rPr>
        <w:t>// level_options_screen.dart</w:t>
        <w:br/>
        <w:t>void _selectLevel(String level) async {</w:t>
        <w:br/>
        <w:t xml:space="preserve">  setState(() =&gt; _selectedLevel = level);</w:t>
        <w:br/>
        <w:t xml:space="preserve">  final prefs = await SharedPreferences.getInstance();</w:t>
        <w:br/>
        <w:t xml:space="preserve">  await prefs.setString('userLevel', level);</w:t>
        <w:br/>
        <w:t>}</w:t>
        <w:br/>
        <w:br/>
        <w:t>Widget _buildLevelCard(String code, String label, String description) {</w:t>
        <w:br/>
        <w:t xml:space="preserve">  final isSelected = _selectedLevel == code;</w:t>
        <w:br/>
        <w:t xml:space="preserve">  return GestureDetector(</w:t>
        <w:br/>
        <w:t xml:space="preserve">    onTap: () =&gt; _selectLevel(code),</w:t>
        <w:br/>
        <w:t xml:space="preserve">    child: Container(</w:t>
        <w:br/>
        <w:t xml:space="preserve">      padding: EdgeInsets.all(16.w),</w:t>
        <w:br/>
        <w:t xml:space="preserve">      decoration: BoxDecoration(</w:t>
        <w:br/>
        <w:t xml:space="preserve">        color: isSelected ? accent.withValues(alpha: 0.15) : cardColor,</w:t>
        <w:br/>
        <w:t xml:space="preserve">        border: Border.all(</w:t>
        <w:br/>
        <w:t xml:space="preserve">          color: isSelected ? accent : Colors.transparent, width: 2),</w:t>
        <w:br/>
        <w:t xml:space="preserve">        borderRadius: BorderRadius.circular(16.r),</w:t>
        <w:br/>
        <w:t xml:space="preserve">      ),</w:t>
        <w:br/>
        <w:t xml:space="preserve">      child: Row( /* level code + label + description + check icon */ ),</w:t>
        <w:br/>
        <w:t xml:space="preserve">    ),</w:t>
        <w:br/>
        <w:t xml:space="preserve">  );</w:t>
        <w:br/>
        <w:t>}</w:t>
      </w:r>
    </w:p>
    <w:p>
      <w:pPr>
        <w:spacing w:before="240" w:after="120"/>
      </w:pPr>
      <w:r>
        <w:rPr>
          <w:rFonts w:ascii="Times New Roman" w:hAnsi="Times New Roman"/>
          <w:b/>
          <w:i w:val="0"/>
          <w:sz w:val="28"/>
        </w:rPr>
        <w:t>4. Learning Screens</w:t>
      </w:r>
    </w:p>
    <w:p>
      <w:pPr>
        <w:spacing w:before="240" w:after="120"/>
      </w:pPr>
      <w:r>
        <w:rPr>
          <w:rFonts w:ascii="Times New Roman" w:hAnsi="Times New Roman"/>
          <w:b/>
          <w:i w:val="0"/>
          <w:sz w:val="26"/>
        </w:rPr>
        <w:t>4.1  Word List Screen — Flashcard Interface</w:t>
      </w:r>
    </w:p>
    <w:p>
      <w:pPr>
        <w:spacing w:before="120" w:after="120"/>
        <w:ind w:left="283" w:right="283"/>
        <w:shd w:val="clear" w:color="auto" w:fill="F0F0F0"/>
      </w:pPr>
      <w:r>
        <w:rPr>
          <w:rFonts w:ascii="Courier New" w:hAnsi="Courier New"/>
          <w:b w:val="0"/>
          <w:i w:val="0"/>
          <w:sz w:val="18"/>
        </w:rPr>
        <w:t>// word_list_screen.dart</w:t>
        <w:br/>
        <w:t>void _markAsKnown(String word) async {</w:t>
        <w:br/>
        <w:t xml:space="preserve">  final prefs = await SharedPreferences.getInstance();</w:t>
        <w:br/>
        <w:t xml:space="preserve">  final knownWords = prefs.getStringList('known_$_level') ?? [];</w:t>
        <w:br/>
        <w:t xml:space="preserve">  if (!knownWords.contains(word)) {</w:t>
        <w:br/>
        <w:t xml:space="preserve">    knownWords.add(word);</w:t>
        <w:br/>
        <w:t xml:space="preserve">    await prefs.setStringList('known_$_level', knownWords);</w:t>
        <w:br/>
        <w:t xml:space="preserve">  }</w:t>
        <w:br/>
        <w:t xml:space="preserve">  setState(() =&gt; _currentIndex++);</w:t>
        <w:br/>
        <w:t xml:space="preserve">  if (_currentIndex &gt;= _words.length) {</w:t>
        <w:br/>
        <w:t xml:space="preserve">    _navigateToSignPractice();</w:t>
        <w:br/>
        <w:t xml:space="preserve">  }</w:t>
        <w:br/>
        <w:t>}</w:t>
        <w:br/>
        <w:br/>
        <w:t>void _markForLearning() {</w:t>
        <w:br/>
        <w:t xml:space="preserve">  setState(() {</w:t>
        <w:br/>
        <w:t xml:space="preserve">    final word = _words.removeAt(_currentIndex);</w:t>
        <w:br/>
        <w:t xml:space="preserve">    _words.add(word);  // move to end of queue</w:t>
        <w:br/>
        <w:t xml:space="preserve">  });</w:t>
        <w:br/>
        <w:t>}</w:t>
      </w:r>
    </w:p>
    <w:p>
      <w:pPr>
        <w:spacing w:before="240" w:after="120"/>
      </w:pPr>
      <w:r>
        <w:rPr>
          <w:rFonts w:ascii="Times New Roman" w:hAnsi="Times New Roman"/>
          <w:b/>
          <w:i w:val="0"/>
          <w:sz w:val="26"/>
        </w:rPr>
        <w:t>4.2  Sign Practice Screen — Video Analysis</w:t>
      </w:r>
    </w:p>
    <w:p>
      <w:pPr>
        <w:spacing w:before="120" w:after="120"/>
        <w:ind w:left="283" w:right="283"/>
        <w:shd w:val="clear" w:color="auto" w:fill="F0F0F0"/>
      </w:pPr>
      <w:r>
        <w:rPr>
          <w:rFonts w:ascii="Courier New" w:hAnsi="Courier New"/>
          <w:b w:val="0"/>
          <w:i w:val="0"/>
          <w:sz w:val="18"/>
        </w:rPr>
        <w:t>// sign_practice_screen.dart</w:t>
        <w:br/>
        <w:t>Future&lt;void&gt; _pickAndAnalyze() async {</w:t>
        <w:br/>
        <w:t xml:space="preserve">  final picker = ImagePicker();</w:t>
        <w:br/>
        <w:t xml:space="preserve">  final picked = await picker.pickVideo(source: ImageSource.gallery);</w:t>
        <w:br/>
        <w:t xml:space="preserve">  if (picked == null) return;</w:t>
        <w:br/>
        <w:t xml:space="preserve">  final file = File(picked.path);</w:t>
        <w:br/>
        <w:t xml:space="preserve">  setState(() =&gt; _selectedVideo = file);</w:t>
        <w:br/>
        <w:t xml:space="preserve">  final notifier = context.read&lt;TranslationNotifier&gt;();</w:t>
        <w:br/>
        <w:t xml:space="preserve">  await notifier.predict(file);</w:t>
        <w:br/>
        <w:t>}</w:t>
        <w:br/>
        <w:br/>
        <w:t>// Reactive result display:</w:t>
        <w:br/>
        <w:t>if (notifier.isLoading) return const CircularProgressIndicator();</w:t>
        <w:br/>
        <w:t>if (notifier.isSuccess) {</w:t>
        <w:br/>
        <w:t xml:space="preserve">  return ResultCard(</w:t>
        <w:br/>
        <w:t xml:space="preserve">    predicted: notifier.result!.top.label,</w:t>
        <w:br/>
        <w:t xml:space="preserve">    expected: widget.wordToSign,</w:t>
        <w:br/>
        <w:t xml:space="preserve">  );</w:t>
        <w:br/>
        <w:t>}</w:t>
      </w:r>
    </w:p>
    <w:p>
      <w:pPr>
        <w:spacing w:before="240" w:after="120"/>
      </w:pPr>
      <w:r>
        <w:rPr>
          <w:rFonts w:ascii="Times New Roman" w:hAnsi="Times New Roman"/>
          <w:b/>
          <w:i w:val="0"/>
          <w:sz w:val="28"/>
        </w:rPr>
        <w:t>5. Translation Screen (Lost Page Screen)</w:t>
      </w:r>
    </w:p>
    <w:p>
      <w:pPr>
        <w:spacing w:before="120" w:after="120"/>
        <w:ind w:left="283" w:right="283"/>
        <w:shd w:val="clear" w:color="auto" w:fill="F0F0F0"/>
      </w:pPr>
      <w:r>
        <w:rPr>
          <w:rFonts w:ascii="Courier New" w:hAnsi="Courier New"/>
          <w:b w:val="0"/>
          <w:i w:val="0"/>
          <w:sz w:val="18"/>
        </w:rPr>
        <w:t>// lost_page_screen.dart</w:t>
        <w:br/>
        <w:t>@override</w:t>
        <w:br/>
        <w:t>void initState() {</w:t>
        <w:br/>
        <w:t xml:space="preserve">  super.initState();</w:t>
        <w:br/>
        <w:t xml:space="preserve">  _notifier = TranslationNotifier();</w:t>
        <w:br/>
        <w:t xml:space="preserve">  _notifier.checkHealth();</w:t>
        <w:br/>
        <w:t xml:space="preserve">  _notifier.loadClasses();</w:t>
        <w:br/>
        <w:t xml:space="preserve">  _notifier.addListener(_rebuild);</w:t>
        <w:br/>
        <w:t>}</w:t>
        <w:br/>
        <w:br/>
        <w:t>Widget _buildBody() {</w:t>
        <w:br/>
        <w:t xml:space="preserve">  if (_notifier.isLoading)</w:t>
        <w:br/>
        <w:t xml:space="preserve">    return const Center(child: CircularProgressIndicator());</w:t>
        <w:br/>
        <w:t xml:space="preserve">  if (_notifier.isSuccess)</w:t>
        <w:br/>
        <w:t xml:space="preserve">    return ResultView(result: _notifier.result!, sentence: _notifier.sentence);</w:t>
        <w:br/>
        <w:t xml:space="preserve">  if (_notifier.isError)</w:t>
        <w:br/>
        <w:t xml:space="preserve">    return ErrorView(message: _notifier.error, onRetry: _notifier.reset);</w:t>
        <w:br/>
        <w:t xml:space="preserve">  return UploadPromptView(onPick: _pickVideo);</w:t>
        <w:br/>
        <w:t>}</w:t>
      </w:r>
    </w:p>
    <w:p>
      <w:pPr>
        <w:spacing w:before="240" w:after="120"/>
      </w:pPr>
      <w:r>
        <w:rPr>
          <w:rFonts w:ascii="Times New Roman" w:hAnsi="Times New Roman"/>
          <w:b/>
          <w:i w:val="0"/>
          <w:sz w:val="28"/>
        </w:rPr>
        <w:t>6. AI Chat Screen</w:t>
      </w:r>
    </w:p>
    <w:p>
      <w:pPr>
        <w:spacing w:before="120" w:after="120"/>
        <w:ind w:left="283" w:right="283"/>
        <w:shd w:val="clear" w:color="auto" w:fill="F0F0F0"/>
      </w:pPr>
      <w:r>
        <w:rPr>
          <w:rFonts w:ascii="Courier New" w:hAnsi="Courier New"/>
          <w:b w:val="0"/>
          <w:i w:val="0"/>
          <w:sz w:val="18"/>
        </w:rPr>
        <w:t>// chat_screen.dart</w:t>
        <w:br/>
        <w:t>Future&lt;void&gt; _sendMessage([String? override]) async {</w:t>
        <w:br/>
        <w:t xml:space="preserve">  final text = override ?? _inputController.text.trim();</w:t>
        <w:br/>
        <w:t xml:space="preserve">  if (text.isEmpty) return;</w:t>
        <w:br/>
        <w:br/>
        <w:t xml:space="preserve">  setState(() {</w:t>
        <w:br/>
        <w:t xml:space="preserve">    _messages.add(_ChatMessage(text: text, isUser: true));</w:t>
        <w:br/>
        <w:t xml:space="preserve">    _isTyping = true;</w:t>
        <w:br/>
        <w:t xml:space="preserve">  });</w:t>
        <w:br/>
        <w:t xml:space="preserve">  _inputController.clear();</w:t>
        <w:br/>
        <w:br/>
        <w:t xml:space="preserve">  String reply;</w:t>
        <w:br/>
        <w:t xml:space="preserve">  try {</w:t>
        <w:br/>
        <w:t xml:space="preserve">    final sessionId = await _ensureSession();</w:t>
        <w:br/>
        <w:t xml:space="preserve">    reply = await _service.sendMessage(</w:t>
        <w:br/>
        <w:t xml:space="preserve">      sessionId: sessionId, message: text);</w:t>
        <w:br/>
        <w:t xml:space="preserve">  } catch (_) {</w:t>
        <w:br/>
        <w:t xml:space="preserve">    reply = "Sorry, I could not reach the server.";</w:t>
        <w:br/>
        <w:t xml:space="preserve">  }</w:t>
        <w:br/>
        <w:br/>
        <w:t xml:space="preserve">  setState(() {</w:t>
        <w:br/>
        <w:t xml:space="preserve">    _isTyping = false;</w:t>
        <w:br/>
        <w:t xml:space="preserve">    _messages.add(_ChatMessage(text: reply, isUser: false));</w:t>
        <w:br/>
        <w:t xml:space="preserve">  });</w:t>
        <w:br/>
        <w:t>}</w:t>
      </w:r>
    </w:p>
    <w:p>
      <w:pPr>
        <w:spacing w:before="240" w:after="120"/>
      </w:pPr>
      <w:r>
        <w:rPr>
          <w:rFonts w:ascii="Times New Roman" w:hAnsi="Times New Roman"/>
          <w:b/>
          <w:i w:val="0"/>
          <w:sz w:val="28"/>
        </w:rPr>
        <w:t>7. Profile Screen — Settings Hub</w:t>
      </w:r>
    </w:p>
    <w:p>
      <w:pPr>
        <w:spacing w:before="120" w:after="120"/>
        <w:ind w:left="283" w:right="283"/>
        <w:shd w:val="clear" w:color="auto" w:fill="F0F0F0"/>
      </w:pPr>
      <w:r>
        <w:rPr>
          <w:rFonts w:ascii="Courier New" w:hAnsi="Courier New"/>
          <w:b w:val="0"/>
          <w:i w:val="0"/>
          <w:sz w:val="18"/>
        </w:rPr>
        <w:t>// profile._screen.dart</w:t>
        <w:br/>
        <w:t>profileTile(</w:t>
        <w:br/>
        <w:t xml:space="preserve">  icon: Icons.dark_mode_outlined,</w:t>
        <w:br/>
        <w:t xml:space="preserve">  title: S.get('dark_mode'),</w:t>
        <w:br/>
        <w:t xml:space="preserve">  trailing: Transform.scale(</w:t>
        <w:br/>
        <w:t xml:space="preserve">    scale: 0.85,</w:t>
        <w:br/>
        <w:t xml:space="preserve">    child: Switch(</w:t>
        <w:br/>
        <w:t xml:space="preserve">      value: isDark,</w:t>
        <w:br/>
        <w:t xml:space="preserve">      activeTrackColor: accent,</w:t>
        <w:br/>
        <w:t xml:space="preserve">      onChanged: (value) {</w:t>
        <w:br/>
        <w:t xml:space="preserve">        setState(() =&gt; isDark = value);</w:t>
        <w:br/>
        <w:t xml:space="preserve">        themeNotifier.value = value ? ThemeMode.dark : ThemeMode.light;</w:t>
        <w:br/>
        <w:t xml:space="preserve">        prefs.setBool('isDark', value);</w:t>
        <w:br/>
        <w:t xml:space="preserve">      },</w:t>
        <w:br/>
        <w:t xml:space="preserve">    ),</w:t>
        <w:br/>
        <w:t xml:space="preserve">  ),</w:t>
        <w:br/>
        <w:t>),</w:t>
        <w:br/>
        <w:br/>
        <w:t>profileTile(</w:t>
        <w:br/>
        <w:t xml:space="preserve">  icon: Icons.lock_outline_rounded,</w:t>
        <w:br/>
        <w:t xml:space="preserve">  title: S.get('password'),</w:t>
        <w:br/>
        <w:t xml:space="preserve">  onTap: () =&gt; ScaffoldMessenger.of(context).showSnackBar(</w:t>
        <w:br/>
        <w:t xml:space="preserve">    SnackBar(</w:t>
        <w:br/>
        <w:t xml:space="preserve">      content: Text(S.get('coming_soon')),</w:t>
        <w:br/>
        <w:t xml:space="preserve">      backgroundColor: const Color(0xFF22C55E),</w:t>
        <w:br/>
        <w:t xml:space="preserve">    ),</w:t>
        <w:br/>
        <w:t xml:space="preserve">  ),</w:t>
        <w:br/>
        <w:t>),</w:t>
      </w:r>
    </w:p>
    <w:p>
      <w:pPr>
        <w:spacing w:before="240" w:after="120"/>
      </w:pPr>
      <w:r>
        <w:rPr>
          <w:rFonts w:ascii="Times New Roman" w:hAnsi="Times New Roman"/>
          <w:b/>
          <w:i w:val="0"/>
          <w:sz w:val="28"/>
        </w:rPr>
        <w:t>8. Multi-Language Support</w:t>
      </w:r>
    </w:p>
    <w:p>
      <w:pPr>
        <w:spacing w:after="160"/>
        <w:jc w:val="both"/>
      </w:pPr>
      <w:r>
        <w:rPr>
          <w:rFonts w:ascii="Times New Roman" w:hAnsi="Times New Roman"/>
          <w:b w:val="0"/>
          <w:i w:val="0"/>
          <w:sz w:val="24"/>
        </w:rPr>
        <w:t>All user-facing strings are served through the S.get(key) helper, which looks up the current language from languageNotifier and falls back to English if a translation is missing:</w:t>
      </w:r>
    </w:p>
    <w:p>
      <w:pPr>
        <w:spacing w:before="120" w:after="120"/>
        <w:ind w:left="283" w:right="283"/>
        <w:shd w:val="clear" w:color="auto" w:fill="F0F0F0"/>
      </w:pPr>
      <w:r>
        <w:rPr>
          <w:rFonts w:ascii="Courier New" w:hAnsi="Courier New"/>
          <w:b w:val="0"/>
          <w:i w:val="0"/>
          <w:sz w:val="18"/>
        </w:rPr>
        <w:t>// app_strings.dart</w:t>
        <w:br/>
        <w:t>class S {</w:t>
        <w:br/>
        <w:t xml:space="preserve">  static String get(String key) {</w:t>
        <w:br/>
        <w:t xml:space="preserve">    final code = languageNotifier.value.code;</w:t>
        <w:br/>
        <w:t xml:space="preserve">    return _t[code]?[key] ?? _t['en']![key] ?? key;</w:t>
        <w:br/>
        <w:t xml:space="preserve">  }</w:t>
        <w:br/>
        <w:br/>
        <w:t xml:space="preserve">  static const _t = &lt;String, Map&lt;String, String&gt;&gt;{</w:t>
        <w:br/>
        <w:t xml:space="preserve">    'en': {</w:t>
        <w:br/>
        <w:t xml:space="preserve">      'login': 'Login',</w:t>
        <w:br/>
        <w:t xml:space="preserve">      'signup': 'Sign Up',</w:t>
        <w:br/>
        <w:t xml:space="preserve">      'get_started': 'Get Started',</w:t>
        <w:br/>
        <w:t xml:space="preserve">      'dark_mode': 'Dark Mode',</w:t>
        <w:br/>
        <w:t xml:space="preserve">      'coming_soon': 'Coming Soon',</w:t>
        <w:br/>
        <w:t xml:space="preserve">      // ... 80+ keys</w:t>
        <w:br/>
        <w:t xml:space="preserve">    },</w:t>
        <w:br/>
        <w:t xml:space="preserve">    'ar': {</w:t>
        <w:br/>
        <w:t xml:space="preserve">      'login': 'تسجيل الدخول',</w:t>
        <w:br/>
        <w:t xml:space="preserve">      'signup': 'إنشاء حساب',</w:t>
        <w:br/>
        <w:t xml:space="preserve">      'get_started': 'ابدأ الآن',</w:t>
        <w:br/>
        <w:t xml:space="preserve">      'dark_mode': 'الوضع الداكن',</w:t>
        <w:br/>
        <w:t xml:space="preserve">      'coming_soon': 'قريباً',</w:t>
        <w:br/>
        <w:t xml:space="preserve">    },</w:t>
        <w:br/>
        <w:t xml:space="preserve">    // + 12 more: sp, fr, ru, ge, it, tu, ja, ch, ko, po, hi, du</w:t>
        <w:br/>
        <w:t xml:space="preserve">  };</w:t>
        <w:br/>
        <w:t>}</w:t>
      </w:r>
    </w:p>
    <w:p>
      <w:pPr>
        <w:spacing w:before="240" w:after="120"/>
      </w:pPr>
      <w:r>
        <w:rPr>
          <w:rFonts w:ascii="Times New Roman" w:hAnsi="Times New Roman"/>
          <w:b/>
          <w:i w:val="0"/>
          <w:sz w:val="28"/>
        </w:rPr>
        <w:t>9. Key Packages and Dependencies</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D2D44"/>
          </w:tcPr>
          <w:p>
            <w:r>
              <w:rPr>
                <w:rFonts w:ascii="Times New Roman" w:hAnsi="Times New Roman"/>
                <w:b/>
                <w:i w:val="0"/>
                <w:color w:val="FFFFFF"/>
                <w:sz w:val="22"/>
              </w:rPr>
              <w:t>Package</w:t>
            </w:r>
          </w:p>
        </w:tc>
        <w:tc>
          <w:tcPr>
            <w:tcW w:type="dxa" w:w="2878"/>
            <w:shd w:val="clear" w:color="auto" w:fill="2D2D44"/>
          </w:tcPr>
          <w:p>
            <w:r>
              <w:rPr>
                <w:rFonts w:ascii="Times New Roman" w:hAnsi="Times New Roman"/>
                <w:b/>
                <w:i w:val="0"/>
                <w:color w:val="FFFFFF"/>
                <w:sz w:val="22"/>
              </w:rPr>
              <w:t>Version</w:t>
            </w:r>
          </w:p>
        </w:tc>
        <w:tc>
          <w:tcPr>
            <w:tcW w:type="dxa" w:w="2878"/>
            <w:shd w:val="clear" w:color="auto" w:fill="2D2D44"/>
          </w:tcPr>
          <w:p>
            <w:r>
              <w:rPr>
                <w:rFonts w:ascii="Times New Roman" w:hAnsi="Times New Roman"/>
                <w:b/>
                <w:i w:val="0"/>
                <w:color w:val="FFFFFF"/>
                <w:sz w:val="22"/>
              </w:rPr>
              <w:t>Purpose</w:t>
            </w:r>
          </w:p>
        </w:tc>
      </w:tr>
      <w:tr>
        <w:tc>
          <w:tcPr>
            <w:tcW w:type="dxa" w:w="2878"/>
            <w:shd w:val="clear" w:color="auto" w:fill="FFFFFF"/>
          </w:tcPr>
          <w:p>
            <w:r>
              <w:rPr>
                <w:rFonts w:ascii="Times New Roman" w:hAnsi="Times New Roman"/>
                <w:b w:val="0"/>
                <w:i w:val="0"/>
                <w:sz w:val="22"/>
              </w:rPr>
              <w:t>firebase_auth</w:t>
            </w:r>
          </w:p>
        </w:tc>
        <w:tc>
          <w:tcPr>
            <w:tcW w:type="dxa" w:w="2878"/>
            <w:shd w:val="clear" w:color="auto" w:fill="FFFFFF"/>
          </w:tcPr>
          <w:p>
            <w:r>
              <w:rPr>
                <w:rFonts w:ascii="Times New Roman" w:hAnsi="Times New Roman"/>
                <w:b w:val="0"/>
                <w:i w:val="0"/>
                <w:sz w:val="22"/>
              </w:rPr>
              <w:t>^6.5.2</w:t>
            </w:r>
          </w:p>
        </w:tc>
        <w:tc>
          <w:tcPr>
            <w:tcW w:type="dxa" w:w="2878"/>
            <w:shd w:val="clear" w:color="auto" w:fill="FFFFFF"/>
          </w:tcPr>
          <w:p>
            <w:r>
              <w:rPr>
                <w:rFonts w:ascii="Times New Roman" w:hAnsi="Times New Roman"/>
                <w:b w:val="0"/>
                <w:i w:val="0"/>
                <w:sz w:val="22"/>
              </w:rPr>
              <w:t>Password management and secondary auth</w:t>
            </w:r>
          </w:p>
        </w:tc>
      </w:tr>
      <w:tr>
        <w:tc>
          <w:tcPr>
            <w:tcW w:type="dxa" w:w="2878"/>
            <w:shd w:val="clear" w:color="auto" w:fill="F7F7F7"/>
          </w:tcPr>
          <w:p>
            <w:r>
              <w:rPr>
                <w:rFonts w:ascii="Times New Roman" w:hAnsi="Times New Roman"/>
                <w:b w:val="0"/>
                <w:i w:val="0"/>
                <w:sz w:val="22"/>
              </w:rPr>
              <w:t>firebase_core</w:t>
            </w:r>
          </w:p>
        </w:tc>
        <w:tc>
          <w:tcPr>
            <w:tcW w:type="dxa" w:w="2878"/>
            <w:shd w:val="clear" w:color="auto" w:fill="F7F7F7"/>
          </w:tcPr>
          <w:p>
            <w:r>
              <w:rPr>
                <w:rFonts w:ascii="Times New Roman" w:hAnsi="Times New Roman"/>
                <w:b w:val="0"/>
                <w:i w:val="0"/>
                <w:sz w:val="22"/>
              </w:rPr>
              <w:t>^4.10.0</w:t>
            </w:r>
          </w:p>
        </w:tc>
        <w:tc>
          <w:tcPr>
            <w:tcW w:type="dxa" w:w="2878"/>
            <w:shd w:val="clear" w:color="auto" w:fill="F7F7F7"/>
          </w:tcPr>
          <w:p>
            <w:r>
              <w:rPr>
                <w:rFonts w:ascii="Times New Roman" w:hAnsi="Times New Roman"/>
                <w:b w:val="0"/>
                <w:i w:val="0"/>
                <w:sz w:val="22"/>
              </w:rPr>
              <w:t>Firebase initialisation</w:t>
            </w:r>
          </w:p>
        </w:tc>
      </w:tr>
      <w:tr>
        <w:tc>
          <w:tcPr>
            <w:tcW w:type="dxa" w:w="2878"/>
            <w:shd w:val="clear" w:color="auto" w:fill="FFFFFF"/>
          </w:tcPr>
          <w:p>
            <w:r>
              <w:rPr>
                <w:rFonts w:ascii="Times New Roman" w:hAnsi="Times New Roman"/>
                <w:b w:val="0"/>
                <w:i w:val="0"/>
                <w:sz w:val="22"/>
              </w:rPr>
              <w:t>cloud_firestore</w:t>
            </w:r>
          </w:p>
        </w:tc>
        <w:tc>
          <w:tcPr>
            <w:tcW w:type="dxa" w:w="2878"/>
            <w:shd w:val="clear" w:color="auto" w:fill="FFFFFF"/>
          </w:tcPr>
          <w:p>
            <w:r>
              <w:rPr>
                <w:rFonts w:ascii="Times New Roman" w:hAnsi="Times New Roman"/>
                <w:b w:val="0"/>
                <w:i w:val="0"/>
                <w:sz w:val="22"/>
              </w:rPr>
              <w:t>^6.5.0</w:t>
            </w:r>
          </w:p>
        </w:tc>
        <w:tc>
          <w:tcPr>
            <w:tcW w:type="dxa" w:w="2878"/>
            <w:shd w:val="clear" w:color="auto" w:fill="FFFFFF"/>
          </w:tcPr>
          <w:p>
            <w:r>
              <w:rPr>
                <w:rFonts w:ascii="Times New Roman" w:hAnsi="Times New Roman"/>
                <w:b w:val="0"/>
                <w:i w:val="0"/>
                <w:sz w:val="22"/>
              </w:rPr>
              <w:t>Cloud database (available for future features)</w:t>
            </w:r>
          </w:p>
        </w:tc>
      </w:tr>
      <w:tr>
        <w:tc>
          <w:tcPr>
            <w:tcW w:type="dxa" w:w="2878"/>
            <w:shd w:val="clear" w:color="auto" w:fill="F7F7F7"/>
          </w:tcPr>
          <w:p>
            <w:r>
              <w:rPr>
                <w:rFonts w:ascii="Times New Roman" w:hAnsi="Times New Roman"/>
                <w:b w:val="0"/>
                <w:i w:val="0"/>
                <w:sz w:val="22"/>
              </w:rPr>
              <w:t>flutter_screenutil</w:t>
            </w:r>
          </w:p>
        </w:tc>
        <w:tc>
          <w:tcPr>
            <w:tcW w:type="dxa" w:w="2878"/>
            <w:shd w:val="clear" w:color="auto" w:fill="F7F7F7"/>
          </w:tcPr>
          <w:p>
            <w:r>
              <w:rPr>
                <w:rFonts w:ascii="Times New Roman" w:hAnsi="Times New Roman"/>
                <w:b w:val="0"/>
                <w:i w:val="0"/>
                <w:sz w:val="22"/>
              </w:rPr>
              <w:t>^5.9.3</w:t>
            </w:r>
          </w:p>
        </w:tc>
        <w:tc>
          <w:tcPr>
            <w:tcW w:type="dxa" w:w="2878"/>
            <w:shd w:val="clear" w:color="auto" w:fill="F7F7F7"/>
          </w:tcPr>
          <w:p>
            <w:r>
              <w:rPr>
                <w:rFonts w:ascii="Times New Roman" w:hAnsi="Times New Roman"/>
                <w:b w:val="0"/>
                <w:i w:val="0"/>
                <w:sz w:val="22"/>
              </w:rPr>
              <w:t>Responsive UI scaling (designSize 390×844)</w:t>
            </w:r>
          </w:p>
        </w:tc>
      </w:tr>
      <w:tr>
        <w:tc>
          <w:tcPr>
            <w:tcW w:type="dxa" w:w="2878"/>
            <w:shd w:val="clear" w:color="auto" w:fill="FFFFFF"/>
          </w:tcPr>
          <w:p>
            <w:r>
              <w:rPr>
                <w:rFonts w:ascii="Times New Roman" w:hAnsi="Times New Roman"/>
                <w:b w:val="0"/>
                <w:i w:val="0"/>
                <w:sz w:val="22"/>
              </w:rPr>
              <w:t>http</w:t>
            </w:r>
          </w:p>
        </w:tc>
        <w:tc>
          <w:tcPr>
            <w:tcW w:type="dxa" w:w="2878"/>
            <w:shd w:val="clear" w:color="auto" w:fill="FFFFFF"/>
          </w:tcPr>
          <w:p>
            <w:r>
              <w:rPr>
                <w:rFonts w:ascii="Times New Roman" w:hAnsi="Times New Roman"/>
                <w:b w:val="0"/>
                <w:i w:val="0"/>
                <w:sz w:val="22"/>
              </w:rPr>
              <w:t>^1.2.1</w:t>
            </w:r>
          </w:p>
        </w:tc>
        <w:tc>
          <w:tcPr>
            <w:tcW w:type="dxa" w:w="2878"/>
            <w:shd w:val="clear" w:color="auto" w:fill="FFFFFF"/>
          </w:tcPr>
          <w:p>
            <w:r>
              <w:rPr>
                <w:rFonts w:ascii="Times New Roman" w:hAnsi="Times New Roman"/>
                <w:b w:val="0"/>
                <w:i w:val="0"/>
                <w:sz w:val="22"/>
              </w:rPr>
              <w:t>REST API calls to backend and AI servers</w:t>
            </w:r>
          </w:p>
        </w:tc>
      </w:tr>
      <w:tr>
        <w:tc>
          <w:tcPr>
            <w:tcW w:type="dxa" w:w="2878"/>
            <w:shd w:val="clear" w:color="auto" w:fill="F7F7F7"/>
          </w:tcPr>
          <w:p>
            <w:r>
              <w:rPr>
                <w:rFonts w:ascii="Times New Roman" w:hAnsi="Times New Roman"/>
                <w:b w:val="0"/>
                <w:i w:val="0"/>
                <w:sz w:val="22"/>
              </w:rPr>
              <w:t>shared_preferences</w:t>
            </w:r>
          </w:p>
        </w:tc>
        <w:tc>
          <w:tcPr>
            <w:tcW w:type="dxa" w:w="2878"/>
            <w:shd w:val="clear" w:color="auto" w:fill="F7F7F7"/>
          </w:tcPr>
          <w:p>
            <w:r>
              <w:rPr>
                <w:rFonts w:ascii="Times New Roman" w:hAnsi="Times New Roman"/>
                <w:b w:val="0"/>
                <w:i w:val="0"/>
                <w:sz w:val="22"/>
              </w:rPr>
              <w:t>^2.2.3</w:t>
            </w:r>
          </w:p>
        </w:tc>
        <w:tc>
          <w:tcPr>
            <w:tcW w:type="dxa" w:w="2878"/>
            <w:shd w:val="clear" w:color="auto" w:fill="F7F7F7"/>
          </w:tcPr>
          <w:p>
            <w:r>
              <w:rPr>
                <w:rFonts w:ascii="Times New Roman" w:hAnsi="Times New Roman"/>
                <w:b w:val="0"/>
                <w:i w:val="0"/>
                <w:sz w:val="22"/>
              </w:rPr>
              <w:t>Persistent local storage for user state</w:t>
            </w:r>
          </w:p>
        </w:tc>
      </w:tr>
      <w:tr>
        <w:tc>
          <w:tcPr>
            <w:tcW w:type="dxa" w:w="2878"/>
            <w:shd w:val="clear" w:color="auto" w:fill="FFFFFF"/>
          </w:tcPr>
          <w:p>
            <w:r>
              <w:rPr>
                <w:rFonts w:ascii="Times New Roman" w:hAnsi="Times New Roman"/>
                <w:b w:val="0"/>
                <w:i w:val="0"/>
                <w:sz w:val="22"/>
              </w:rPr>
              <w:t>flutter_svg</w:t>
            </w:r>
          </w:p>
        </w:tc>
        <w:tc>
          <w:tcPr>
            <w:tcW w:type="dxa" w:w="2878"/>
            <w:shd w:val="clear" w:color="auto" w:fill="FFFFFF"/>
          </w:tcPr>
          <w:p>
            <w:r>
              <w:rPr>
                <w:rFonts w:ascii="Times New Roman" w:hAnsi="Times New Roman"/>
                <w:b w:val="0"/>
                <w:i w:val="0"/>
                <w:sz w:val="22"/>
              </w:rPr>
              <w:t>^2.2.4</w:t>
            </w:r>
          </w:p>
        </w:tc>
        <w:tc>
          <w:tcPr>
            <w:tcW w:type="dxa" w:w="2878"/>
            <w:shd w:val="clear" w:color="auto" w:fill="FFFFFF"/>
          </w:tcPr>
          <w:p>
            <w:r>
              <w:rPr>
                <w:rFonts w:ascii="Times New Roman" w:hAnsi="Times New Roman"/>
                <w:b w:val="0"/>
                <w:i w:val="0"/>
                <w:sz w:val="22"/>
              </w:rPr>
              <w:t>SVG asset rendering (app logo)</w:t>
            </w:r>
          </w:p>
        </w:tc>
      </w:tr>
      <w:tr>
        <w:tc>
          <w:tcPr>
            <w:tcW w:type="dxa" w:w="2878"/>
            <w:shd w:val="clear" w:color="auto" w:fill="F7F7F7"/>
          </w:tcPr>
          <w:p>
            <w:r>
              <w:rPr>
                <w:rFonts w:ascii="Times New Roman" w:hAnsi="Times New Roman"/>
                <w:b w:val="0"/>
                <w:i w:val="0"/>
                <w:sz w:val="22"/>
              </w:rPr>
              <w:t>google_fonts</w:t>
            </w:r>
          </w:p>
        </w:tc>
        <w:tc>
          <w:tcPr>
            <w:tcW w:type="dxa" w:w="2878"/>
            <w:shd w:val="clear" w:color="auto" w:fill="F7F7F7"/>
          </w:tcPr>
          <w:p>
            <w:r>
              <w:rPr>
                <w:rFonts w:ascii="Times New Roman" w:hAnsi="Times New Roman"/>
                <w:b w:val="0"/>
                <w:i w:val="0"/>
                <w:sz w:val="22"/>
              </w:rPr>
              <w:t>^8.0.2</w:t>
            </w:r>
          </w:p>
        </w:tc>
        <w:tc>
          <w:tcPr>
            <w:tcW w:type="dxa" w:w="2878"/>
            <w:shd w:val="clear" w:color="auto" w:fill="F7F7F7"/>
          </w:tcPr>
          <w:p>
            <w:r>
              <w:rPr>
                <w:rFonts w:ascii="Times New Roman" w:hAnsi="Times New Roman"/>
                <w:b w:val="0"/>
                <w:i w:val="0"/>
                <w:sz w:val="22"/>
              </w:rPr>
              <w:t>Poppins, Open Sans, Inter font families</w:t>
            </w:r>
          </w:p>
        </w:tc>
      </w:tr>
      <w:tr>
        <w:tc>
          <w:tcPr>
            <w:tcW w:type="dxa" w:w="2878"/>
            <w:shd w:val="clear" w:color="auto" w:fill="FFFFFF"/>
          </w:tcPr>
          <w:p>
            <w:r>
              <w:rPr>
                <w:rFonts w:ascii="Times New Roman" w:hAnsi="Times New Roman"/>
                <w:b w:val="0"/>
                <w:i w:val="0"/>
                <w:sz w:val="22"/>
              </w:rPr>
              <w:t>video_player</w:t>
            </w:r>
          </w:p>
        </w:tc>
        <w:tc>
          <w:tcPr>
            <w:tcW w:type="dxa" w:w="2878"/>
            <w:shd w:val="clear" w:color="auto" w:fill="FFFFFF"/>
          </w:tcPr>
          <w:p>
            <w:r>
              <w:rPr>
                <w:rFonts w:ascii="Times New Roman" w:hAnsi="Times New Roman"/>
                <w:b w:val="0"/>
                <w:i w:val="0"/>
                <w:sz w:val="22"/>
              </w:rPr>
              <w:t>^2.9.1</w:t>
            </w:r>
          </w:p>
        </w:tc>
        <w:tc>
          <w:tcPr>
            <w:tcW w:type="dxa" w:w="2878"/>
            <w:shd w:val="clear" w:color="auto" w:fill="FFFFFF"/>
          </w:tcPr>
          <w:p>
            <w:r>
              <w:rPr>
                <w:rFonts w:ascii="Times New Roman" w:hAnsi="Times New Roman"/>
                <w:b w:val="0"/>
                <w:i w:val="0"/>
                <w:sz w:val="22"/>
              </w:rPr>
              <w:t>Video preview in sign practice screen</w:t>
            </w:r>
          </w:p>
        </w:tc>
      </w:tr>
      <w:tr>
        <w:tc>
          <w:tcPr>
            <w:tcW w:type="dxa" w:w="2878"/>
            <w:shd w:val="clear" w:color="auto" w:fill="F7F7F7"/>
          </w:tcPr>
          <w:p>
            <w:r>
              <w:rPr>
                <w:rFonts w:ascii="Times New Roman" w:hAnsi="Times New Roman"/>
                <w:b w:val="0"/>
                <w:i w:val="0"/>
                <w:sz w:val="22"/>
              </w:rPr>
              <w:t>image_picker</w:t>
            </w:r>
          </w:p>
        </w:tc>
        <w:tc>
          <w:tcPr>
            <w:tcW w:type="dxa" w:w="2878"/>
            <w:shd w:val="clear" w:color="auto" w:fill="F7F7F7"/>
          </w:tcPr>
          <w:p>
            <w:r>
              <w:rPr>
                <w:rFonts w:ascii="Times New Roman" w:hAnsi="Times New Roman"/>
                <w:b w:val="0"/>
                <w:i w:val="0"/>
                <w:sz w:val="22"/>
              </w:rPr>
              <w:t>^1.1.2</w:t>
            </w:r>
          </w:p>
        </w:tc>
        <w:tc>
          <w:tcPr>
            <w:tcW w:type="dxa" w:w="2878"/>
            <w:shd w:val="clear" w:color="auto" w:fill="F7F7F7"/>
          </w:tcPr>
          <w:p>
            <w:r>
              <w:rPr>
                <w:rFonts w:ascii="Times New Roman" w:hAnsi="Times New Roman"/>
                <w:b w:val="0"/>
                <w:i w:val="0"/>
                <w:sz w:val="22"/>
              </w:rPr>
              <w:t>Gallery and camera video selection</w:t>
            </w:r>
          </w:p>
        </w:tc>
      </w:tr>
      <w:tr>
        <w:tc>
          <w:tcPr>
            <w:tcW w:type="dxa" w:w="2878"/>
            <w:shd w:val="clear" w:color="auto" w:fill="FFFFFF"/>
          </w:tcPr>
          <w:p>
            <w:r>
              <w:rPr>
                <w:rFonts w:ascii="Times New Roman" w:hAnsi="Times New Roman"/>
                <w:b w:val="0"/>
                <w:i w:val="0"/>
                <w:sz w:val="22"/>
              </w:rPr>
              <w:t>speech_to_text</w:t>
            </w:r>
          </w:p>
        </w:tc>
        <w:tc>
          <w:tcPr>
            <w:tcW w:type="dxa" w:w="2878"/>
            <w:shd w:val="clear" w:color="auto" w:fill="FFFFFF"/>
          </w:tcPr>
          <w:p>
            <w:r>
              <w:rPr>
                <w:rFonts w:ascii="Times New Roman" w:hAnsi="Times New Roman"/>
                <w:b w:val="0"/>
                <w:i w:val="0"/>
                <w:sz w:val="22"/>
              </w:rPr>
              <w:t>^7.0.0</w:t>
            </w:r>
          </w:p>
        </w:tc>
        <w:tc>
          <w:tcPr>
            <w:tcW w:type="dxa" w:w="2878"/>
            <w:shd w:val="clear" w:color="auto" w:fill="FFFFFF"/>
          </w:tcPr>
          <w:p>
            <w:r>
              <w:rPr>
                <w:rFonts w:ascii="Times New Roman" w:hAnsi="Times New Roman"/>
                <w:b w:val="0"/>
                <w:i w:val="0"/>
                <w:sz w:val="22"/>
              </w:rPr>
              <w:t>Voice input for AI chat screen</w:t>
            </w:r>
          </w:p>
        </w:tc>
      </w:tr>
      <w:tr>
        <w:tc>
          <w:tcPr>
            <w:tcW w:type="dxa" w:w="2878"/>
            <w:shd w:val="clear" w:color="auto" w:fill="F7F7F7"/>
          </w:tcPr>
          <w:p>
            <w:r>
              <w:rPr>
                <w:rFonts w:ascii="Times New Roman" w:hAnsi="Times New Roman"/>
                <w:b w:val="0"/>
                <w:i w:val="0"/>
                <w:sz w:val="22"/>
              </w:rPr>
              <w:t>permission_handler</w:t>
            </w:r>
          </w:p>
        </w:tc>
        <w:tc>
          <w:tcPr>
            <w:tcW w:type="dxa" w:w="2878"/>
            <w:shd w:val="clear" w:color="auto" w:fill="F7F7F7"/>
          </w:tcPr>
          <w:p>
            <w:r>
              <w:rPr>
                <w:rFonts w:ascii="Times New Roman" w:hAnsi="Times New Roman"/>
                <w:b w:val="0"/>
                <w:i w:val="0"/>
                <w:sz w:val="22"/>
              </w:rPr>
              <w:t>^11.3.1</w:t>
            </w:r>
          </w:p>
        </w:tc>
        <w:tc>
          <w:tcPr>
            <w:tcW w:type="dxa" w:w="2878"/>
            <w:shd w:val="clear" w:color="auto" w:fill="F7F7F7"/>
          </w:tcPr>
          <w:p>
            <w:r>
              <w:rPr>
                <w:rFonts w:ascii="Times New Roman" w:hAnsi="Times New Roman"/>
                <w:b w:val="0"/>
                <w:i w:val="0"/>
                <w:sz w:val="22"/>
              </w:rPr>
              <w:t>Runtime permission requests</w:t>
            </w:r>
          </w:p>
        </w:tc>
      </w:tr>
      <w:tr>
        <w:tc>
          <w:tcPr>
            <w:tcW w:type="dxa" w:w="2878"/>
            <w:shd w:val="clear" w:color="auto" w:fill="FFFFFF"/>
          </w:tcPr>
          <w:p>
            <w:r>
              <w:rPr>
                <w:rFonts w:ascii="Times New Roman" w:hAnsi="Times New Roman"/>
                <w:b w:val="0"/>
                <w:i w:val="0"/>
                <w:sz w:val="22"/>
              </w:rPr>
              <w:t>flutter_local_notifications</w:t>
            </w:r>
          </w:p>
        </w:tc>
        <w:tc>
          <w:tcPr>
            <w:tcW w:type="dxa" w:w="2878"/>
            <w:shd w:val="clear" w:color="auto" w:fill="FFFFFF"/>
          </w:tcPr>
          <w:p>
            <w:r>
              <w:rPr>
                <w:rFonts w:ascii="Times New Roman" w:hAnsi="Times New Roman"/>
                <w:b w:val="0"/>
                <w:i w:val="0"/>
                <w:sz w:val="22"/>
              </w:rPr>
              <w:t>^17.2.2</w:t>
            </w:r>
          </w:p>
        </w:tc>
        <w:tc>
          <w:tcPr>
            <w:tcW w:type="dxa" w:w="2878"/>
            <w:shd w:val="clear" w:color="auto" w:fill="FFFFFF"/>
          </w:tcPr>
          <w:p>
            <w:r>
              <w:rPr>
                <w:rFonts w:ascii="Times New Roman" w:hAnsi="Times New Roman"/>
                <w:b w:val="0"/>
                <w:i w:val="0"/>
                <w:sz w:val="22"/>
              </w:rPr>
              <w:t>Local push notifications</w:t>
            </w:r>
          </w:p>
        </w:tc>
      </w:tr>
      <w:tr>
        <w:tc>
          <w:tcPr>
            <w:tcW w:type="dxa" w:w="2878"/>
            <w:shd w:val="clear" w:color="auto" w:fill="F7F7F7"/>
          </w:tcPr>
          <w:p>
            <w:r>
              <w:rPr>
                <w:rFonts w:ascii="Times New Roman" w:hAnsi="Times New Roman"/>
                <w:b w:val="0"/>
                <w:i w:val="0"/>
                <w:sz w:val="22"/>
              </w:rPr>
              <w:t>url_launcher</w:t>
            </w:r>
          </w:p>
        </w:tc>
        <w:tc>
          <w:tcPr>
            <w:tcW w:type="dxa" w:w="2878"/>
            <w:shd w:val="clear" w:color="auto" w:fill="F7F7F7"/>
          </w:tcPr>
          <w:p>
            <w:r>
              <w:rPr>
                <w:rFonts w:ascii="Times New Roman" w:hAnsi="Times New Roman"/>
                <w:b w:val="0"/>
                <w:i w:val="0"/>
                <w:sz w:val="22"/>
              </w:rPr>
              <w:t>^6.3.1</w:t>
            </w:r>
          </w:p>
        </w:tc>
        <w:tc>
          <w:tcPr>
            <w:tcW w:type="dxa" w:w="2878"/>
            <w:shd w:val="clear" w:color="auto" w:fill="F7F7F7"/>
          </w:tcPr>
          <w:p>
            <w:r>
              <w:rPr>
                <w:rFonts w:ascii="Times New Roman" w:hAnsi="Times New Roman"/>
                <w:b w:val="0"/>
                <w:i w:val="0"/>
                <w:sz w:val="22"/>
              </w:rPr>
              <w:t>Opening external links</w:t>
            </w:r>
          </w:p>
        </w:tc>
      </w:tr>
      <w:tr>
        <w:tc>
          <w:tcPr>
            <w:tcW w:type="dxa" w:w="2878"/>
            <w:shd w:val="clear" w:color="auto" w:fill="FFFFFF"/>
          </w:tcPr>
          <w:p>
            <w:r>
              <w:rPr>
                <w:rFonts w:ascii="Times New Roman" w:hAnsi="Times New Roman"/>
                <w:b w:val="0"/>
                <w:i w:val="0"/>
                <w:sz w:val="22"/>
              </w:rPr>
              <w:t>flutter_native_splash</w:t>
            </w:r>
          </w:p>
        </w:tc>
        <w:tc>
          <w:tcPr>
            <w:tcW w:type="dxa" w:w="2878"/>
            <w:shd w:val="clear" w:color="auto" w:fill="FFFFFF"/>
          </w:tcPr>
          <w:p>
            <w:r>
              <w:rPr>
                <w:rFonts w:ascii="Times New Roman" w:hAnsi="Times New Roman"/>
                <w:b w:val="0"/>
                <w:i w:val="0"/>
                <w:sz w:val="22"/>
              </w:rPr>
              <w:t>^2.4.7</w:t>
            </w:r>
          </w:p>
        </w:tc>
        <w:tc>
          <w:tcPr>
            <w:tcW w:type="dxa" w:w="2878"/>
            <w:shd w:val="clear" w:color="auto" w:fill="FFFFFF"/>
          </w:tcPr>
          <w:p>
            <w:r>
              <w:rPr>
                <w:rFonts w:ascii="Times New Roman" w:hAnsi="Times New Roman"/>
                <w:b w:val="0"/>
                <w:i w:val="0"/>
                <w:sz w:val="22"/>
              </w:rPr>
              <w:t>Native splash screen configuration</w:t>
            </w:r>
          </w:p>
        </w:tc>
      </w:tr>
      <w:tr>
        <w:tc>
          <w:tcPr>
            <w:tcW w:type="dxa" w:w="2878"/>
            <w:shd w:val="clear" w:color="auto" w:fill="F7F7F7"/>
          </w:tcPr>
          <w:p>
            <w:r>
              <w:rPr>
                <w:rFonts w:ascii="Times New Roman" w:hAnsi="Times New Roman"/>
                <w:b w:val="0"/>
                <w:i w:val="0"/>
                <w:sz w:val="22"/>
              </w:rPr>
              <w:t>flutter_launcher_icons</w:t>
            </w:r>
          </w:p>
        </w:tc>
        <w:tc>
          <w:tcPr>
            <w:tcW w:type="dxa" w:w="2878"/>
            <w:shd w:val="clear" w:color="auto" w:fill="F7F7F7"/>
          </w:tcPr>
          <w:p>
            <w:r>
              <w:rPr>
                <w:rFonts w:ascii="Times New Roman" w:hAnsi="Times New Roman"/>
                <w:b w:val="0"/>
                <w:i w:val="0"/>
                <w:sz w:val="22"/>
              </w:rPr>
              <w:t>^0.14.4</w:t>
            </w:r>
          </w:p>
        </w:tc>
        <w:tc>
          <w:tcPr>
            <w:tcW w:type="dxa" w:w="2878"/>
            <w:shd w:val="clear" w:color="auto" w:fill="F7F7F7"/>
          </w:tcPr>
          <w:p>
            <w:r>
              <w:rPr>
                <w:rFonts w:ascii="Times New Roman" w:hAnsi="Times New Roman"/>
                <w:b w:val="0"/>
                <w:i w:val="0"/>
                <w:sz w:val="22"/>
              </w:rPr>
              <w:t>App icon generation for Android and iOS</w:t>
            </w:r>
          </w:p>
        </w:tc>
      </w:tr>
    </w:tbl>
    <w:p/>
    <w:p>
      <w:pPr>
        <w:spacing w:before="240" w:after="120"/>
      </w:pPr>
      <w:r>
        <w:rPr>
          <w:rFonts w:ascii="Times New Roman" w:hAnsi="Times New Roman"/>
          <w:b/>
          <w:i w:val="0"/>
          <w:sz w:val="28"/>
        </w:rPr>
        <w:t>10. Summary</w:t>
      </w:r>
    </w:p>
    <w:p>
      <w:pPr>
        <w:spacing w:after="160"/>
        <w:jc w:val="both"/>
      </w:pPr>
      <w:r>
        <w:rPr>
          <w:rFonts w:ascii="Times New Roman" w:hAnsi="Times New Roman"/>
          <w:b w:val="0"/>
          <w:i w:val="0"/>
          <w:sz w:val="24"/>
        </w:rPr>
        <w:t>The I Hear You Flutter application demonstrates a well-structured, feature-complete mobile app built with modern Flutter practices. The combination of a feature-based folder structure, lightweight state management (ValueNotifier, ChangeNotifier, SharedPreferences), dual-backend integration (REST + Firebase), full responsive design via flutter_screenutil, 14-language support, and async safety patterns produces a polished, accessible sign-language learning experience across both Android and iOS platforms.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